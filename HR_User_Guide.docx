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D4CDD" w14:textId="77777777" w:rsidR="00F70ACE" w:rsidRDefault="00F70ACE" w:rsidP="00F5211F">
      <w:pPr>
        <w:bidi/>
      </w:pPr>
    </w:p>
    <w:p w14:paraId="7A7AC01B" w14:textId="77777777" w:rsidR="00F70ACE" w:rsidRDefault="00F70ACE" w:rsidP="00F5211F">
      <w:pPr>
        <w:bidi/>
      </w:pPr>
    </w:p>
    <w:p w14:paraId="5228B588" w14:textId="77777777" w:rsidR="00F70ACE" w:rsidRDefault="00000000" w:rsidP="00F5211F">
      <w:pPr>
        <w:bidi/>
      </w:pPr>
      <w:r>
        <w:rPr>
          <w:b/>
          <w:color w:val="0070C0"/>
          <w:sz w:val="56"/>
        </w:rPr>
        <w:t>نظام معلومات المستشفى</w:t>
      </w:r>
    </w:p>
    <w:p w14:paraId="7EC907A2" w14:textId="77777777" w:rsidR="00F70ACE" w:rsidRDefault="00000000" w:rsidP="00F5211F">
      <w:pPr>
        <w:bidi/>
      </w:pPr>
      <w:r>
        <w:rPr>
          <w:b/>
          <w:color w:val="0070C0"/>
          <w:sz w:val="36"/>
        </w:rPr>
        <w:t>Asia Hospital - HIS</w:t>
      </w:r>
    </w:p>
    <w:p w14:paraId="0136BAE8" w14:textId="77777777" w:rsidR="00F70ACE" w:rsidRDefault="00F70ACE" w:rsidP="00F5211F">
      <w:pPr>
        <w:bidi/>
      </w:pPr>
    </w:p>
    <w:p w14:paraId="2BACFCDF" w14:textId="77777777" w:rsidR="00F70ACE" w:rsidRDefault="00000000" w:rsidP="00F5211F">
      <w:pPr>
        <w:bidi/>
      </w:pPr>
      <w:r>
        <w:t>━━━━━━━━━━━━━━━━━━━━━━━━━━━━━━━━━━━━━━━━</w:t>
      </w:r>
    </w:p>
    <w:p w14:paraId="266DBF65" w14:textId="77777777" w:rsidR="00F70ACE" w:rsidRDefault="00F70ACE" w:rsidP="00F5211F">
      <w:pPr>
        <w:bidi/>
      </w:pPr>
    </w:p>
    <w:p w14:paraId="5B545680" w14:textId="77777777" w:rsidR="00F70ACE" w:rsidRDefault="00000000" w:rsidP="00F5211F">
      <w:pPr>
        <w:bidi/>
      </w:pPr>
      <w:r>
        <w:rPr>
          <w:b/>
          <w:color w:val="1F497D"/>
          <w:sz w:val="48"/>
        </w:rPr>
        <w:t>دليل استخدام نظام شؤون العاملين</w:t>
      </w:r>
    </w:p>
    <w:p w14:paraId="4D8755A9" w14:textId="77777777" w:rsidR="00F70ACE" w:rsidRDefault="00000000" w:rsidP="00F5211F">
      <w:pPr>
        <w:bidi/>
      </w:pPr>
      <w:r>
        <w:rPr>
          <w:b/>
          <w:color w:val="1F497D"/>
          <w:sz w:val="32"/>
        </w:rPr>
        <w:t>HR Module User Guide</w:t>
      </w:r>
    </w:p>
    <w:p w14:paraId="5BEE1ECB" w14:textId="77777777" w:rsidR="00F70ACE" w:rsidRDefault="00F70ACE" w:rsidP="00F5211F">
      <w:pPr>
        <w:bidi/>
      </w:pPr>
    </w:p>
    <w:p w14:paraId="592028E3" w14:textId="77777777" w:rsidR="00F70ACE" w:rsidRDefault="00F70ACE" w:rsidP="00F5211F">
      <w:pPr>
        <w:bidi/>
      </w:pPr>
    </w:p>
    <w:p w14:paraId="41CD6FD2" w14:textId="77777777" w:rsidR="00F70ACE" w:rsidRDefault="00000000" w:rsidP="00F5211F">
      <w:pPr>
        <w:bidi/>
      </w:pPr>
      <w:r>
        <w:t>━━━━━━━━━━━━━━━━━━━━━━━━━━━━━━━━━━━━━━━━</w:t>
      </w:r>
    </w:p>
    <w:p w14:paraId="01479F96" w14:textId="77777777" w:rsidR="00F70ACE" w:rsidRDefault="00000000" w:rsidP="00F5211F">
      <w:pPr>
        <w:bidi/>
      </w:pPr>
      <w:r>
        <w:rPr>
          <w:b/>
          <w:sz w:val="28"/>
        </w:rPr>
        <w:t>مارس 2026</w:t>
      </w:r>
    </w:p>
    <w:p w14:paraId="33C1FE3B" w14:textId="77777777" w:rsidR="00F70ACE" w:rsidRDefault="00000000" w:rsidP="00F5211F">
      <w:pPr>
        <w:bidi/>
      </w:pPr>
      <w:r>
        <w:br w:type="page"/>
      </w:r>
    </w:p>
    <w:p w14:paraId="3442F4E1" w14:textId="77777777" w:rsidR="00F70ACE" w:rsidRDefault="00000000" w:rsidP="00F5211F">
      <w:pPr>
        <w:pStyle w:val="Heading1"/>
        <w:bidi/>
      </w:pPr>
      <w:r>
        <w:rPr>
          <w:rFonts w:ascii="Arial" w:hAnsi="Arial"/>
        </w:rPr>
        <w:lastRenderedPageBreak/>
        <w:t>فهرس المحتويات</w:t>
      </w:r>
    </w:p>
    <w:p w14:paraId="07B919BF" w14:textId="77777777" w:rsidR="00F70ACE" w:rsidRDefault="00000000" w:rsidP="00F5211F">
      <w:pPr>
        <w:bidi/>
      </w:pPr>
      <w:r>
        <w:t>1. نظرة عامة على النظام</w:t>
      </w:r>
    </w:p>
    <w:p w14:paraId="631D607B" w14:textId="77777777" w:rsidR="00F70ACE" w:rsidRDefault="00000000" w:rsidP="00F5211F">
      <w:pPr>
        <w:bidi/>
      </w:pPr>
      <w:r>
        <w:t>2. شاشة الموظفين</w:t>
      </w:r>
    </w:p>
    <w:p w14:paraId="790B37B1" w14:textId="77777777" w:rsidR="00F70ACE" w:rsidRDefault="00000000" w:rsidP="00F5211F">
      <w:pPr>
        <w:bidi/>
      </w:pPr>
      <w:r>
        <w:t>3. شاشة الحضور والانصراف</w:t>
      </w:r>
    </w:p>
    <w:p w14:paraId="3E648420" w14:textId="77777777" w:rsidR="00F70ACE" w:rsidRDefault="00000000" w:rsidP="00F5211F">
      <w:pPr>
        <w:bidi/>
      </w:pPr>
      <w:r>
        <w:t>4. شاشة الغياب والأذونات</w:t>
      </w:r>
    </w:p>
    <w:p w14:paraId="312D9F29" w14:textId="77777777" w:rsidR="00F70ACE" w:rsidRDefault="00000000" w:rsidP="00F5211F">
      <w:pPr>
        <w:bidi/>
      </w:pPr>
      <w:r>
        <w:t>5. شاشة إجازات الموظفين</w:t>
      </w:r>
    </w:p>
    <w:p w14:paraId="3E3FB213" w14:textId="77777777" w:rsidR="00F70ACE" w:rsidRDefault="00000000" w:rsidP="00F5211F">
      <w:pPr>
        <w:bidi/>
      </w:pPr>
      <w:r>
        <w:t>6. شاشة بنود المرتب (البدلات والاستقطاعات)</w:t>
      </w:r>
    </w:p>
    <w:p w14:paraId="2C9F5600" w14:textId="77777777" w:rsidR="00F70ACE" w:rsidRDefault="00000000" w:rsidP="00F5211F">
      <w:pPr>
        <w:bidi/>
      </w:pPr>
      <w:r>
        <w:t>7. شاشة السلفيات</w:t>
      </w:r>
    </w:p>
    <w:p w14:paraId="77B30255" w14:textId="77777777" w:rsidR="00F70ACE" w:rsidRDefault="00000000" w:rsidP="00F5211F">
      <w:pPr>
        <w:bidi/>
      </w:pPr>
      <w:r>
        <w:t>8. شاشة العقوبات والإنذارات</w:t>
      </w:r>
    </w:p>
    <w:p w14:paraId="296D69E5" w14:textId="77777777" w:rsidR="00F70ACE" w:rsidRDefault="00000000" w:rsidP="00F5211F">
      <w:pPr>
        <w:bidi/>
      </w:pPr>
      <w:r>
        <w:t>9. شاشة المرتبات (تجهيز وصرف الرواتب)</w:t>
      </w:r>
    </w:p>
    <w:p w14:paraId="65844923" w14:textId="77777777" w:rsidR="00F70ACE" w:rsidRDefault="00000000" w:rsidP="00F5211F">
      <w:pPr>
        <w:bidi/>
      </w:pPr>
      <w:r>
        <w:t>10. المسار الكامل: من الحضور حتى صرف المرتبات</w:t>
      </w:r>
    </w:p>
    <w:p w14:paraId="1EF6A07A" w14:textId="77777777" w:rsidR="00F70ACE" w:rsidRDefault="00000000" w:rsidP="00F5211F">
      <w:pPr>
        <w:bidi/>
      </w:pPr>
      <w:r>
        <w:br w:type="page"/>
      </w:r>
    </w:p>
    <w:p w14:paraId="76773D36" w14:textId="77777777" w:rsidR="00F70ACE" w:rsidRDefault="00000000" w:rsidP="00F5211F">
      <w:pPr>
        <w:pStyle w:val="Heading1"/>
        <w:bidi/>
      </w:pPr>
      <w:r>
        <w:rPr>
          <w:rFonts w:ascii="Arial" w:hAnsi="Arial"/>
        </w:rPr>
        <w:lastRenderedPageBreak/>
        <w:t>1. نظرة عامة على النظام</w:t>
      </w:r>
    </w:p>
    <w:p w14:paraId="5774391A" w14:textId="77777777" w:rsidR="00F70ACE" w:rsidRDefault="00000000" w:rsidP="00F5211F">
      <w:pPr>
        <w:bidi/>
      </w:pPr>
      <w:r>
        <w:t>نظام شؤون العاملين (HR) يوفر إدارة شاملة لجميع عمليات الموارد البشرية في المستشفى، بدءاً من تسجيل بيانات الموظفين وحتى صرف المرتبات الشهرية وإصدار كشوف الرواتب.</w:t>
      </w:r>
    </w:p>
    <w:p w14:paraId="20BF7749" w14:textId="77777777" w:rsidR="00F70ACE" w:rsidRDefault="00F70ACE" w:rsidP="00F5211F">
      <w:pPr>
        <w:bidi/>
      </w:pPr>
    </w:p>
    <w:p w14:paraId="6C4FE104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الشاشات المتاحة في القائمة: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0ACE" w14:paraId="18DF16BD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784AD1" w14:textId="77777777" w:rsidR="00F70ACE" w:rsidRDefault="00000000" w:rsidP="00F5211F">
            <w:pPr>
              <w:bidi/>
            </w:pPr>
            <w:r>
              <w:rPr>
                <w:sz w:val="20"/>
              </w:rPr>
              <w:t>#</w:t>
            </w:r>
          </w:p>
        </w:tc>
        <w:tc>
          <w:tcPr>
            <w:tcW w:w="2880" w:type="dxa"/>
          </w:tcPr>
          <w:p w14:paraId="54DB1136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الشاشة</w:t>
            </w:r>
          </w:p>
        </w:tc>
        <w:tc>
          <w:tcPr>
            <w:tcW w:w="2880" w:type="dxa"/>
          </w:tcPr>
          <w:p w14:paraId="733023EC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الوصف</w:t>
            </w:r>
          </w:p>
        </w:tc>
      </w:tr>
      <w:tr w:rsidR="00F70ACE" w14:paraId="684177B1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7809D5" w14:textId="77777777" w:rsidR="00F70ACE" w:rsidRDefault="00000000" w:rsidP="00F5211F">
            <w:pPr>
              <w:bidi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351DFA8F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الموظفين</w:t>
            </w:r>
          </w:p>
        </w:tc>
        <w:tc>
          <w:tcPr>
            <w:tcW w:w="2880" w:type="dxa"/>
          </w:tcPr>
          <w:p w14:paraId="5A22130B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إدارة بيانات الموظفين</w:t>
            </w:r>
          </w:p>
        </w:tc>
      </w:tr>
      <w:tr w:rsidR="00F70ACE" w14:paraId="3736A76F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99B451" w14:textId="77777777" w:rsidR="00F70ACE" w:rsidRDefault="00000000" w:rsidP="00F5211F">
            <w:pPr>
              <w:bidi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4DA75A4C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الحضور والانصراف</w:t>
            </w:r>
          </w:p>
        </w:tc>
        <w:tc>
          <w:tcPr>
            <w:tcW w:w="2880" w:type="dxa"/>
          </w:tcPr>
          <w:p w14:paraId="283FEB67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تسجيل حضور وانصراف الموظفين يومياً</w:t>
            </w:r>
          </w:p>
        </w:tc>
      </w:tr>
      <w:tr w:rsidR="00F70ACE" w14:paraId="41FCF986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C21F12" w14:textId="77777777" w:rsidR="00F70ACE" w:rsidRDefault="00000000" w:rsidP="00F5211F">
            <w:pPr>
              <w:bidi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202ED5E6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الغياب والأذونات</w:t>
            </w:r>
          </w:p>
        </w:tc>
        <w:tc>
          <w:tcPr>
            <w:tcW w:w="2880" w:type="dxa"/>
          </w:tcPr>
          <w:p w14:paraId="3FD0A2A9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تسجيل التأخير والأذونات والانصراف المبكر</w:t>
            </w:r>
          </w:p>
        </w:tc>
      </w:tr>
      <w:tr w:rsidR="00F70ACE" w14:paraId="36566628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FD5223" w14:textId="77777777" w:rsidR="00F70ACE" w:rsidRDefault="00000000" w:rsidP="00F5211F">
            <w:pPr>
              <w:bidi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3144D4FE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إجازات الموظفين</w:t>
            </w:r>
          </w:p>
        </w:tc>
        <w:tc>
          <w:tcPr>
            <w:tcW w:w="2880" w:type="dxa"/>
          </w:tcPr>
          <w:p w14:paraId="38ABEAAB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إدارة طلبات الإجازات وأرصدتها</w:t>
            </w:r>
          </w:p>
        </w:tc>
      </w:tr>
      <w:tr w:rsidR="00F70ACE" w14:paraId="49BAAC28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99E3AD" w14:textId="77777777" w:rsidR="00F70ACE" w:rsidRDefault="00000000" w:rsidP="00F5211F">
            <w:pPr>
              <w:bidi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49C020D7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السلفيات</w:t>
            </w:r>
          </w:p>
        </w:tc>
        <w:tc>
          <w:tcPr>
            <w:tcW w:w="2880" w:type="dxa"/>
          </w:tcPr>
          <w:p w14:paraId="6AB8AC66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إدارة سلف الموظفين وأقساطها</w:t>
            </w:r>
          </w:p>
        </w:tc>
      </w:tr>
      <w:tr w:rsidR="00F70ACE" w14:paraId="43F312F8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6B51FA" w14:textId="77777777" w:rsidR="00F70ACE" w:rsidRDefault="00000000" w:rsidP="00F5211F">
            <w:pPr>
              <w:bidi/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45349652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العقوبات والإنذارات</w:t>
            </w:r>
          </w:p>
        </w:tc>
        <w:tc>
          <w:tcPr>
            <w:tcW w:w="2880" w:type="dxa"/>
          </w:tcPr>
          <w:p w14:paraId="0D77B1F7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تسجيل الجزاءات والإنذارات</w:t>
            </w:r>
          </w:p>
        </w:tc>
      </w:tr>
      <w:tr w:rsidR="00F70ACE" w14:paraId="1351CCAA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2B7D72" w14:textId="77777777" w:rsidR="00F70ACE" w:rsidRDefault="00000000" w:rsidP="00F5211F">
            <w:pPr>
              <w:bidi/>
            </w:pPr>
            <w:r>
              <w:rPr>
                <w:sz w:val="20"/>
              </w:rPr>
              <w:t>7</w:t>
            </w:r>
          </w:p>
        </w:tc>
        <w:tc>
          <w:tcPr>
            <w:tcW w:w="2880" w:type="dxa"/>
          </w:tcPr>
          <w:p w14:paraId="227877F3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المرتبات</w:t>
            </w:r>
          </w:p>
        </w:tc>
        <w:tc>
          <w:tcPr>
            <w:tcW w:w="2880" w:type="dxa"/>
          </w:tcPr>
          <w:p w14:paraId="029E7096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تجهيز وصرف المرتبات الشهرية</w:t>
            </w:r>
          </w:p>
        </w:tc>
      </w:tr>
      <w:tr w:rsidR="00F70ACE" w14:paraId="14C7F45D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2542A4" w14:textId="77777777" w:rsidR="00F70ACE" w:rsidRDefault="00000000" w:rsidP="00F5211F">
            <w:pPr>
              <w:bidi/>
            </w:pPr>
            <w:r>
              <w:rPr>
                <w:sz w:val="20"/>
              </w:rPr>
              <w:t>8</w:t>
            </w:r>
          </w:p>
        </w:tc>
        <w:tc>
          <w:tcPr>
            <w:tcW w:w="2880" w:type="dxa"/>
          </w:tcPr>
          <w:p w14:paraId="647A76DA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بنود المرتب</w:t>
            </w:r>
          </w:p>
        </w:tc>
        <w:tc>
          <w:tcPr>
            <w:tcW w:w="2880" w:type="dxa"/>
          </w:tcPr>
          <w:p w14:paraId="492E6AE7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تعريف البدلات والاستقطاعات</w:t>
            </w:r>
          </w:p>
        </w:tc>
      </w:tr>
      <w:tr w:rsidR="00F70ACE" w14:paraId="7917B183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F66275" w14:textId="77777777" w:rsidR="00F70ACE" w:rsidRDefault="00000000" w:rsidP="00F5211F">
            <w:pPr>
              <w:bidi/>
            </w:pPr>
            <w:r>
              <w:rPr>
                <w:sz w:val="20"/>
              </w:rPr>
              <w:t>9</w:t>
            </w:r>
          </w:p>
        </w:tc>
        <w:tc>
          <w:tcPr>
            <w:tcW w:w="2880" w:type="dxa"/>
          </w:tcPr>
          <w:p w14:paraId="682C1810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تقارير شؤون العاملين</w:t>
            </w:r>
          </w:p>
        </w:tc>
        <w:tc>
          <w:tcPr>
            <w:tcW w:w="2880" w:type="dxa"/>
          </w:tcPr>
          <w:p w14:paraId="7EA41DC9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التقارير الإحصائية</w:t>
            </w:r>
          </w:p>
        </w:tc>
      </w:tr>
    </w:tbl>
    <w:p w14:paraId="1D01D46B" w14:textId="77777777" w:rsidR="00F70ACE" w:rsidRDefault="00F70ACE" w:rsidP="00F5211F">
      <w:pPr>
        <w:bidi/>
      </w:pPr>
    </w:p>
    <w:p w14:paraId="6A3EE103" w14:textId="77777777" w:rsidR="00F70ACE" w:rsidRDefault="00000000" w:rsidP="00F5211F">
      <w:pPr>
        <w:bidi/>
      </w:pPr>
      <w:r>
        <w:br w:type="page"/>
      </w:r>
    </w:p>
    <w:p w14:paraId="094B2F9F" w14:textId="77777777" w:rsidR="00F70ACE" w:rsidRDefault="00000000" w:rsidP="00F5211F">
      <w:pPr>
        <w:pStyle w:val="Heading1"/>
        <w:bidi/>
      </w:pPr>
      <w:r>
        <w:rPr>
          <w:rFonts w:ascii="Arial" w:hAnsi="Arial"/>
        </w:rPr>
        <w:lastRenderedPageBreak/>
        <w:t>2. شاشة الموظفين</w:t>
      </w:r>
    </w:p>
    <w:p w14:paraId="246EA015" w14:textId="77777777" w:rsidR="00F70ACE" w:rsidRDefault="00000000" w:rsidP="00F5211F">
      <w:pPr>
        <w:bidi/>
      </w:pPr>
      <w:r>
        <w:rPr>
          <w:b/>
        </w:rPr>
        <w:t>المسار: شؤون العاملين ← الموظفين</w:t>
      </w:r>
    </w:p>
    <w:p w14:paraId="43001DBF" w14:textId="77777777" w:rsidR="00F70ACE" w:rsidRDefault="00000000" w:rsidP="00F5211F">
      <w:pPr>
        <w:bidi/>
      </w:pPr>
      <w:r>
        <w:t>الغرض: تسجيل وتعديل بيانات جميع موظفي المستشفى.</w:t>
      </w:r>
    </w:p>
    <w:p w14:paraId="7681F33D" w14:textId="77777777" w:rsidR="00F70ACE" w:rsidRDefault="00F70ACE" w:rsidP="00F5211F">
      <w:pPr>
        <w:bidi/>
      </w:pPr>
    </w:p>
    <w:p w14:paraId="725D569B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البيانات المتاحة لكل موظف: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70ACE" w14:paraId="3284E7E8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D0646F" w14:textId="77777777" w:rsidR="00F70ACE" w:rsidRDefault="00000000" w:rsidP="00F5211F">
            <w:pPr>
              <w:bidi/>
            </w:pPr>
            <w:r>
              <w:rPr>
                <w:sz w:val="20"/>
              </w:rPr>
              <w:t>المجموعة</w:t>
            </w:r>
          </w:p>
        </w:tc>
        <w:tc>
          <w:tcPr>
            <w:tcW w:w="4320" w:type="dxa"/>
          </w:tcPr>
          <w:p w14:paraId="32A9ADFF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الحقول</w:t>
            </w:r>
          </w:p>
        </w:tc>
      </w:tr>
      <w:tr w:rsidR="00F70ACE" w14:paraId="49E98328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C178B6" w14:textId="77777777" w:rsidR="00F70ACE" w:rsidRDefault="00000000" w:rsidP="00F5211F">
            <w:pPr>
              <w:bidi/>
            </w:pPr>
            <w:r>
              <w:rPr>
                <w:sz w:val="20"/>
              </w:rPr>
              <w:t>البيانات الأساسية</w:t>
            </w:r>
          </w:p>
        </w:tc>
        <w:tc>
          <w:tcPr>
            <w:tcW w:w="4320" w:type="dxa"/>
          </w:tcPr>
          <w:p w14:paraId="2C40B842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رقم الموظف، الاسم بالعربية، الاسم بالإنجليزية، النوع، تاريخ الميلاد، الحالة الاجتماعية</w:t>
            </w:r>
          </w:p>
        </w:tc>
      </w:tr>
      <w:tr w:rsidR="00F70ACE" w14:paraId="56D16E31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5984CD" w14:textId="77777777" w:rsidR="00F70ACE" w:rsidRDefault="00000000" w:rsidP="00F5211F">
            <w:pPr>
              <w:bidi/>
            </w:pPr>
            <w:r>
              <w:rPr>
                <w:sz w:val="20"/>
              </w:rPr>
              <w:t>بيانات الاتصال</w:t>
            </w:r>
          </w:p>
        </w:tc>
        <w:tc>
          <w:tcPr>
            <w:tcW w:w="4320" w:type="dxa"/>
          </w:tcPr>
          <w:p w14:paraId="6B487C32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العنوان، رقم الهاتف</w:t>
            </w:r>
          </w:p>
        </w:tc>
      </w:tr>
      <w:tr w:rsidR="00F70ACE" w14:paraId="4608FD16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7D3A86" w14:textId="77777777" w:rsidR="00F70ACE" w:rsidRDefault="00000000" w:rsidP="00F5211F">
            <w:pPr>
              <w:bidi/>
            </w:pPr>
            <w:r>
              <w:rPr>
                <w:sz w:val="20"/>
              </w:rPr>
              <w:t>المؤهلات</w:t>
            </w:r>
          </w:p>
        </w:tc>
        <w:tc>
          <w:tcPr>
            <w:tcW w:w="4320" w:type="dxa"/>
          </w:tcPr>
          <w:p w14:paraId="4E3AEFA9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المؤهل العلمي</w:t>
            </w:r>
          </w:p>
        </w:tc>
      </w:tr>
      <w:tr w:rsidR="00F70ACE" w14:paraId="3377F442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E214E6" w14:textId="77777777" w:rsidR="00F70ACE" w:rsidRDefault="00000000" w:rsidP="00F5211F">
            <w:pPr>
              <w:bidi/>
            </w:pPr>
            <w:r>
              <w:rPr>
                <w:sz w:val="20"/>
              </w:rPr>
              <w:t>إثبات الشخصية</w:t>
            </w:r>
          </w:p>
        </w:tc>
        <w:tc>
          <w:tcPr>
            <w:tcW w:w="4320" w:type="dxa"/>
          </w:tcPr>
          <w:p w14:paraId="3948A893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نوع الإثبات (هوية/جواز سفر/إقامة)، رقم الإثبات</w:t>
            </w:r>
          </w:p>
        </w:tc>
      </w:tr>
      <w:tr w:rsidR="00F70ACE" w14:paraId="10A9479F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E24E30" w14:textId="77777777" w:rsidR="00F70ACE" w:rsidRDefault="00000000" w:rsidP="00F5211F">
            <w:pPr>
              <w:bidi/>
            </w:pPr>
            <w:r>
              <w:rPr>
                <w:sz w:val="20"/>
              </w:rPr>
              <w:t>البيانات الوظيفية</w:t>
            </w:r>
          </w:p>
        </w:tc>
        <w:tc>
          <w:tcPr>
            <w:tcW w:w="4320" w:type="dxa"/>
          </w:tcPr>
          <w:p w14:paraId="53DE427B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الإدارة، القسم، الدرجة الوظيفية، المسمى الوظيفي</w:t>
            </w:r>
          </w:p>
        </w:tc>
      </w:tr>
      <w:tr w:rsidR="00F70ACE" w14:paraId="622B8601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2D578F" w14:textId="77777777" w:rsidR="00F70ACE" w:rsidRDefault="00000000" w:rsidP="00F5211F">
            <w:pPr>
              <w:bidi/>
            </w:pPr>
            <w:r>
              <w:rPr>
                <w:sz w:val="20"/>
              </w:rPr>
              <w:t>التعاقد</w:t>
            </w:r>
          </w:p>
        </w:tc>
        <w:tc>
          <w:tcPr>
            <w:tcW w:w="4320" w:type="dxa"/>
          </w:tcPr>
          <w:p w14:paraId="6B84D6A6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نوع التعاقد (دائم/مؤقت/جزئي)، تاريخ التعيين، تاريخ إنهاء الخدمة</w:t>
            </w:r>
          </w:p>
        </w:tc>
      </w:tr>
      <w:tr w:rsidR="00F70ACE" w14:paraId="5B8871D5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C0BD30" w14:textId="77777777" w:rsidR="00F70ACE" w:rsidRDefault="00000000" w:rsidP="00F5211F">
            <w:pPr>
              <w:bidi/>
            </w:pPr>
            <w:r>
              <w:rPr>
                <w:sz w:val="20"/>
              </w:rPr>
              <w:t>البيانات المالية</w:t>
            </w:r>
          </w:p>
        </w:tc>
        <w:tc>
          <w:tcPr>
            <w:tcW w:w="4320" w:type="dxa"/>
          </w:tcPr>
          <w:p w14:paraId="0F26B8B3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البنك، رقم الحساب البنكي، طريقة صرف المرتب، رقم التأمين</w:t>
            </w:r>
          </w:p>
        </w:tc>
      </w:tr>
      <w:tr w:rsidR="00F70ACE" w14:paraId="6CE7B06E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3EB2C" w14:textId="77777777" w:rsidR="00F70ACE" w:rsidRDefault="00000000" w:rsidP="00F5211F">
            <w:pPr>
              <w:bidi/>
            </w:pPr>
            <w:r>
              <w:rPr>
                <w:sz w:val="20"/>
              </w:rPr>
              <w:t>الحالة</w:t>
            </w:r>
          </w:p>
        </w:tc>
        <w:tc>
          <w:tcPr>
            <w:tcW w:w="4320" w:type="dxa"/>
          </w:tcPr>
          <w:p w14:paraId="0BE1B4F4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نشط / موقوف</w:t>
            </w:r>
          </w:p>
        </w:tc>
      </w:tr>
    </w:tbl>
    <w:p w14:paraId="0F686A38" w14:textId="77777777" w:rsidR="00F70ACE" w:rsidRDefault="00F70ACE" w:rsidP="00F5211F">
      <w:pPr>
        <w:bidi/>
      </w:pPr>
    </w:p>
    <w:p w14:paraId="33BF9C5E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العمليات المتاحة:</w:t>
      </w:r>
    </w:p>
    <w:p w14:paraId="58DE9A90" w14:textId="77777777" w:rsidR="00F70ACE" w:rsidRDefault="00000000" w:rsidP="00F5211F">
      <w:pPr>
        <w:bidi/>
      </w:pPr>
      <w:r>
        <w:t>✅ إضافة موظف جديد</w:t>
      </w:r>
    </w:p>
    <w:p w14:paraId="6EDC6D09" w14:textId="77777777" w:rsidR="00F70ACE" w:rsidRDefault="00000000" w:rsidP="00F5211F">
      <w:pPr>
        <w:bidi/>
      </w:pPr>
      <w:r>
        <w:t>✅ تعديل بيانات موظف</w:t>
      </w:r>
    </w:p>
    <w:p w14:paraId="194FF399" w14:textId="77777777" w:rsidR="00F70ACE" w:rsidRDefault="00000000" w:rsidP="00F5211F">
      <w:pPr>
        <w:bidi/>
      </w:pPr>
      <w:r>
        <w:t>✅ حذف موظف</w:t>
      </w:r>
    </w:p>
    <w:p w14:paraId="2B40FBD7" w14:textId="77777777" w:rsidR="00F70ACE" w:rsidRDefault="00000000" w:rsidP="00F5211F">
      <w:pPr>
        <w:bidi/>
      </w:pPr>
      <w:r>
        <w:t>✅ البحث والفلترة</w:t>
      </w:r>
    </w:p>
    <w:p w14:paraId="770A36FA" w14:textId="77777777" w:rsidR="00F70ACE" w:rsidRDefault="00000000" w:rsidP="00F5211F">
      <w:pPr>
        <w:bidi/>
      </w:pPr>
      <w:r>
        <w:br w:type="page"/>
      </w:r>
    </w:p>
    <w:p w14:paraId="5DEC06C9" w14:textId="77777777" w:rsidR="00F70ACE" w:rsidRDefault="00000000" w:rsidP="00F5211F">
      <w:pPr>
        <w:pStyle w:val="Heading1"/>
        <w:bidi/>
      </w:pPr>
      <w:r>
        <w:rPr>
          <w:rFonts w:ascii="Arial" w:hAnsi="Arial"/>
        </w:rPr>
        <w:lastRenderedPageBreak/>
        <w:t>3. شاشة الحضور والانصراف</w:t>
      </w:r>
    </w:p>
    <w:p w14:paraId="42CD3180" w14:textId="77777777" w:rsidR="00F70ACE" w:rsidRDefault="00000000" w:rsidP="00F5211F">
      <w:pPr>
        <w:bidi/>
      </w:pPr>
      <w:r>
        <w:rPr>
          <w:b/>
        </w:rPr>
        <w:t>المسار: شؤون العاملين ← الحضور والانصراف</w:t>
      </w:r>
    </w:p>
    <w:p w14:paraId="54F0C53A" w14:textId="77777777" w:rsidR="00F70ACE" w:rsidRDefault="00000000" w:rsidP="00F5211F">
      <w:pPr>
        <w:bidi/>
      </w:pPr>
      <w:r>
        <w:t>الغرض: تسجيل حضور وانصراف الموظفين يومياً مع حساب ساعات العمل تلقائياً.</w:t>
      </w:r>
    </w:p>
    <w:p w14:paraId="33CB3815" w14:textId="77777777" w:rsidR="00F70ACE" w:rsidRDefault="00F70ACE" w:rsidP="00F5211F">
      <w:pPr>
        <w:bidi/>
      </w:pPr>
    </w:p>
    <w:p w14:paraId="16335AB1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الحقول: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70ACE" w14:paraId="273D29AA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2B02B4" w14:textId="77777777" w:rsidR="00F70ACE" w:rsidRDefault="00000000" w:rsidP="00F5211F">
            <w:pPr>
              <w:bidi/>
            </w:pPr>
            <w:r>
              <w:rPr>
                <w:sz w:val="20"/>
              </w:rPr>
              <w:t>الحقل</w:t>
            </w:r>
          </w:p>
        </w:tc>
        <w:tc>
          <w:tcPr>
            <w:tcW w:w="4320" w:type="dxa"/>
          </w:tcPr>
          <w:p w14:paraId="4C139B64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الوصف</w:t>
            </w:r>
          </w:p>
        </w:tc>
      </w:tr>
      <w:tr w:rsidR="00F70ACE" w14:paraId="4BBC59AE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742C88" w14:textId="77777777" w:rsidR="00F70ACE" w:rsidRDefault="00000000" w:rsidP="00F5211F">
            <w:pPr>
              <w:bidi/>
            </w:pPr>
            <w:r>
              <w:rPr>
                <w:sz w:val="20"/>
              </w:rPr>
              <w:t>الموظف</w:t>
            </w:r>
          </w:p>
        </w:tc>
        <w:tc>
          <w:tcPr>
            <w:tcW w:w="4320" w:type="dxa"/>
          </w:tcPr>
          <w:p w14:paraId="33DD4C14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اختيار الموظف من القائمة</w:t>
            </w:r>
          </w:p>
        </w:tc>
      </w:tr>
      <w:tr w:rsidR="00F70ACE" w14:paraId="1E7EF2EB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C94DD1" w14:textId="77777777" w:rsidR="00F70ACE" w:rsidRDefault="00000000" w:rsidP="00F5211F">
            <w:pPr>
              <w:bidi/>
            </w:pPr>
            <w:r>
              <w:rPr>
                <w:sz w:val="20"/>
              </w:rPr>
              <w:t>التاريخ</w:t>
            </w:r>
          </w:p>
        </w:tc>
        <w:tc>
          <w:tcPr>
            <w:tcW w:w="4320" w:type="dxa"/>
          </w:tcPr>
          <w:p w14:paraId="2CBB0A18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تاريخ يوم العمل</w:t>
            </w:r>
          </w:p>
        </w:tc>
      </w:tr>
      <w:tr w:rsidR="00F70ACE" w14:paraId="13BCAF5B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39DDB1" w14:textId="77777777" w:rsidR="00F70ACE" w:rsidRDefault="00000000" w:rsidP="00F5211F">
            <w:pPr>
              <w:bidi/>
            </w:pPr>
            <w:r>
              <w:rPr>
                <w:sz w:val="20"/>
              </w:rPr>
              <w:t>وقت الحضور</w:t>
            </w:r>
          </w:p>
        </w:tc>
        <w:tc>
          <w:tcPr>
            <w:tcW w:w="4320" w:type="dxa"/>
          </w:tcPr>
          <w:p w14:paraId="51FA8B3E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الساعة التي حضر فيها الموظف</w:t>
            </w:r>
          </w:p>
        </w:tc>
      </w:tr>
      <w:tr w:rsidR="00F70ACE" w14:paraId="29D634DC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9FE3C4" w14:textId="77777777" w:rsidR="00F70ACE" w:rsidRDefault="00000000" w:rsidP="00F5211F">
            <w:pPr>
              <w:bidi/>
            </w:pPr>
            <w:r>
              <w:rPr>
                <w:sz w:val="20"/>
              </w:rPr>
              <w:t>وقت الانصراف</w:t>
            </w:r>
          </w:p>
        </w:tc>
        <w:tc>
          <w:tcPr>
            <w:tcW w:w="4320" w:type="dxa"/>
          </w:tcPr>
          <w:p w14:paraId="38F1A866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الساعة التي انصرف فيها الموظف</w:t>
            </w:r>
          </w:p>
        </w:tc>
      </w:tr>
      <w:tr w:rsidR="00F70ACE" w14:paraId="4643A50A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B6B3AA" w14:textId="77777777" w:rsidR="00F70ACE" w:rsidRDefault="00000000" w:rsidP="00F5211F">
            <w:pPr>
              <w:bidi/>
            </w:pPr>
            <w:r>
              <w:rPr>
                <w:sz w:val="20"/>
              </w:rPr>
              <w:t>الحالة</w:t>
            </w:r>
          </w:p>
        </w:tc>
        <w:tc>
          <w:tcPr>
            <w:tcW w:w="4320" w:type="dxa"/>
          </w:tcPr>
          <w:p w14:paraId="11174F23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حاضر / غائب / متأخر / انصراف مبكر / إجازة</w:t>
            </w:r>
          </w:p>
        </w:tc>
      </w:tr>
      <w:tr w:rsidR="00F70ACE" w14:paraId="7B581D26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1F5ABC" w14:textId="77777777" w:rsidR="00F70ACE" w:rsidRDefault="00000000" w:rsidP="00F5211F">
            <w:pPr>
              <w:bidi/>
            </w:pPr>
            <w:r>
              <w:rPr>
                <w:sz w:val="20"/>
              </w:rPr>
              <w:t>ملاحظات</w:t>
            </w:r>
          </w:p>
        </w:tc>
        <w:tc>
          <w:tcPr>
            <w:tcW w:w="4320" w:type="dxa"/>
          </w:tcPr>
          <w:p w14:paraId="49E89991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أي ملاحظات إضافية</w:t>
            </w:r>
          </w:p>
        </w:tc>
      </w:tr>
    </w:tbl>
    <w:p w14:paraId="7E6333F6" w14:textId="77777777" w:rsidR="00F70ACE" w:rsidRDefault="00F70ACE" w:rsidP="00F5211F">
      <w:pPr>
        <w:bidi/>
      </w:pPr>
    </w:p>
    <w:p w14:paraId="3ECD59A1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حالات الحضور: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70ACE" w14:paraId="4FD8EEBD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F459AA" w14:textId="77777777" w:rsidR="00F70ACE" w:rsidRDefault="00000000" w:rsidP="00F5211F">
            <w:pPr>
              <w:bidi/>
            </w:pPr>
            <w:r>
              <w:rPr>
                <w:sz w:val="20"/>
              </w:rPr>
              <w:t>الحالة</w:t>
            </w:r>
          </w:p>
        </w:tc>
        <w:tc>
          <w:tcPr>
            <w:tcW w:w="4320" w:type="dxa"/>
          </w:tcPr>
          <w:p w14:paraId="4720C957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الوصف</w:t>
            </w:r>
          </w:p>
        </w:tc>
      </w:tr>
      <w:tr w:rsidR="00F70ACE" w14:paraId="5E0326DC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4BA439" w14:textId="77777777" w:rsidR="00F70ACE" w:rsidRDefault="00000000" w:rsidP="00F5211F">
            <w:pPr>
              <w:bidi/>
            </w:pPr>
            <w:r>
              <w:rPr>
                <w:sz w:val="20"/>
              </w:rPr>
              <w:t>حاضر 🟢</w:t>
            </w:r>
          </w:p>
        </w:tc>
        <w:tc>
          <w:tcPr>
            <w:tcW w:w="4320" w:type="dxa"/>
          </w:tcPr>
          <w:p w14:paraId="00E7F734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الموظف حضر في الموعد المحدد</w:t>
            </w:r>
          </w:p>
        </w:tc>
      </w:tr>
      <w:tr w:rsidR="00F70ACE" w14:paraId="349F3491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F69CC4" w14:textId="77777777" w:rsidR="00F70ACE" w:rsidRDefault="00000000" w:rsidP="00F5211F">
            <w:pPr>
              <w:bidi/>
            </w:pPr>
            <w:r>
              <w:rPr>
                <w:sz w:val="20"/>
              </w:rPr>
              <w:t>غائب 🔴</w:t>
            </w:r>
          </w:p>
        </w:tc>
        <w:tc>
          <w:tcPr>
            <w:tcW w:w="4320" w:type="dxa"/>
          </w:tcPr>
          <w:p w14:paraId="44E8DE26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الموظف لم يحضر</w:t>
            </w:r>
          </w:p>
        </w:tc>
      </w:tr>
      <w:tr w:rsidR="00F70ACE" w14:paraId="63B153BB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07391" w14:textId="77777777" w:rsidR="00F70ACE" w:rsidRDefault="00000000" w:rsidP="00F5211F">
            <w:pPr>
              <w:bidi/>
            </w:pPr>
            <w:r>
              <w:rPr>
                <w:sz w:val="20"/>
              </w:rPr>
              <w:t>متأخر 🟡</w:t>
            </w:r>
          </w:p>
        </w:tc>
        <w:tc>
          <w:tcPr>
            <w:tcW w:w="4320" w:type="dxa"/>
          </w:tcPr>
          <w:p w14:paraId="3E4E7A29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الموظف حضر بعد الموعد المحدد</w:t>
            </w:r>
          </w:p>
        </w:tc>
      </w:tr>
      <w:tr w:rsidR="00F70ACE" w14:paraId="2E973762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E608CC" w14:textId="77777777" w:rsidR="00F70ACE" w:rsidRDefault="00000000" w:rsidP="00F5211F">
            <w:pPr>
              <w:bidi/>
            </w:pPr>
            <w:r>
              <w:rPr>
                <w:sz w:val="20"/>
              </w:rPr>
              <w:t>انصراف مبكر 🔵</w:t>
            </w:r>
          </w:p>
        </w:tc>
        <w:tc>
          <w:tcPr>
            <w:tcW w:w="4320" w:type="dxa"/>
          </w:tcPr>
          <w:p w14:paraId="27EC481D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الموظف انصرف قبل الموعد المحدد</w:t>
            </w:r>
          </w:p>
        </w:tc>
      </w:tr>
      <w:tr w:rsidR="00F70ACE" w14:paraId="76A6B0EE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3482F0" w14:textId="77777777" w:rsidR="00F70ACE" w:rsidRDefault="00000000" w:rsidP="00F5211F">
            <w:pPr>
              <w:bidi/>
            </w:pPr>
            <w:r>
              <w:rPr>
                <w:sz w:val="20"/>
              </w:rPr>
              <w:t>إجازة ⚪</w:t>
            </w:r>
          </w:p>
        </w:tc>
        <w:tc>
          <w:tcPr>
            <w:tcW w:w="4320" w:type="dxa"/>
          </w:tcPr>
          <w:p w14:paraId="4B90374F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الموظف في إجازة</w:t>
            </w:r>
          </w:p>
        </w:tc>
      </w:tr>
    </w:tbl>
    <w:p w14:paraId="73DE957E" w14:textId="77777777" w:rsidR="00F70ACE" w:rsidRDefault="00F70ACE" w:rsidP="00F5211F">
      <w:pPr>
        <w:bidi/>
      </w:pPr>
    </w:p>
    <w:p w14:paraId="3D19E681" w14:textId="77777777" w:rsidR="00F70ACE" w:rsidRDefault="00000000" w:rsidP="00F5211F">
      <w:pPr>
        <w:bidi/>
      </w:pPr>
      <w:r>
        <w:rPr>
          <w:b/>
        </w:rPr>
        <w:t>ميزة: يتم حساب ساعات العمل تلقائياً من وقت الحضور والانصراف.</w:t>
      </w:r>
    </w:p>
    <w:p w14:paraId="25ACB3B6" w14:textId="77777777" w:rsidR="00F70ACE" w:rsidRDefault="00000000" w:rsidP="00F5211F">
      <w:pPr>
        <w:bidi/>
      </w:pPr>
      <w:r>
        <w:br w:type="page"/>
      </w:r>
    </w:p>
    <w:p w14:paraId="6D772694" w14:textId="77777777" w:rsidR="00F70ACE" w:rsidRDefault="00000000" w:rsidP="00F5211F">
      <w:pPr>
        <w:pStyle w:val="Heading1"/>
        <w:bidi/>
      </w:pPr>
      <w:r>
        <w:rPr>
          <w:rFonts w:ascii="Arial" w:hAnsi="Arial"/>
        </w:rPr>
        <w:lastRenderedPageBreak/>
        <w:t>4. شاشة الغياب والأذونات</w:t>
      </w:r>
    </w:p>
    <w:p w14:paraId="0F0FF753" w14:textId="77777777" w:rsidR="00F70ACE" w:rsidRDefault="00000000" w:rsidP="00F5211F">
      <w:pPr>
        <w:bidi/>
      </w:pPr>
      <w:r>
        <w:rPr>
          <w:b/>
        </w:rPr>
        <w:t>المسار: شؤون العاملين ← الغياب والأذونات</w:t>
      </w:r>
    </w:p>
    <w:p w14:paraId="728FF2DB" w14:textId="77777777" w:rsidR="00F70ACE" w:rsidRDefault="00000000" w:rsidP="00F5211F">
      <w:pPr>
        <w:bidi/>
      </w:pPr>
      <w:r>
        <w:t>الغرض: تسجيل حالات التأخير والأذونات والانصراف المبكر ومأموريات العمل.</w:t>
      </w:r>
    </w:p>
    <w:p w14:paraId="1764B53F" w14:textId="77777777" w:rsidR="00F70ACE" w:rsidRDefault="00F70ACE" w:rsidP="00F5211F">
      <w:pPr>
        <w:bidi/>
      </w:pPr>
    </w:p>
    <w:p w14:paraId="0D89E4C4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أنواع الأذونات: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70ACE" w14:paraId="2253DCDF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19F37D" w14:textId="77777777" w:rsidR="00F70ACE" w:rsidRDefault="00000000" w:rsidP="00F5211F">
            <w:pPr>
              <w:bidi/>
            </w:pPr>
            <w:r>
              <w:rPr>
                <w:sz w:val="20"/>
              </w:rPr>
              <w:t>النوع</w:t>
            </w:r>
          </w:p>
        </w:tc>
        <w:tc>
          <w:tcPr>
            <w:tcW w:w="4320" w:type="dxa"/>
          </w:tcPr>
          <w:p w14:paraId="449EFCC5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الوصف</w:t>
            </w:r>
          </w:p>
        </w:tc>
      </w:tr>
      <w:tr w:rsidR="00F70ACE" w14:paraId="789D4D4B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4D1F8C" w14:textId="77777777" w:rsidR="00F70ACE" w:rsidRDefault="00000000" w:rsidP="00F5211F">
            <w:pPr>
              <w:bidi/>
            </w:pPr>
            <w:r>
              <w:rPr>
                <w:sz w:val="20"/>
              </w:rPr>
              <w:t>تأخير</w:t>
            </w:r>
          </w:p>
        </w:tc>
        <w:tc>
          <w:tcPr>
            <w:tcW w:w="4320" w:type="dxa"/>
          </w:tcPr>
          <w:p w14:paraId="57BFEABE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تأخر عن موعد الحضور</w:t>
            </w:r>
          </w:p>
        </w:tc>
      </w:tr>
      <w:tr w:rsidR="00F70ACE" w14:paraId="1C9AC74F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AB2105" w14:textId="77777777" w:rsidR="00F70ACE" w:rsidRDefault="00000000" w:rsidP="00F5211F">
            <w:pPr>
              <w:bidi/>
            </w:pPr>
            <w:r>
              <w:rPr>
                <w:sz w:val="20"/>
              </w:rPr>
              <w:t>انصراف مبكر</w:t>
            </w:r>
          </w:p>
        </w:tc>
        <w:tc>
          <w:tcPr>
            <w:tcW w:w="4320" w:type="dxa"/>
          </w:tcPr>
          <w:p w14:paraId="511E9083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مغادرة قبل نهاية الدوام</w:t>
            </w:r>
          </w:p>
        </w:tc>
      </w:tr>
      <w:tr w:rsidR="00F70ACE" w14:paraId="7265E9BE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DCF3BE" w14:textId="77777777" w:rsidR="00F70ACE" w:rsidRDefault="00000000" w:rsidP="00F5211F">
            <w:pPr>
              <w:bidi/>
            </w:pPr>
            <w:r>
              <w:rPr>
                <w:sz w:val="20"/>
              </w:rPr>
              <w:t>إذن شخصي</w:t>
            </w:r>
          </w:p>
        </w:tc>
        <w:tc>
          <w:tcPr>
            <w:tcW w:w="4320" w:type="dxa"/>
          </w:tcPr>
          <w:p w14:paraId="4F7FBC41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إذن للخروج لأمر شخصي</w:t>
            </w:r>
          </w:p>
        </w:tc>
      </w:tr>
      <w:tr w:rsidR="00F70ACE" w14:paraId="29895DA4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C51FF3" w14:textId="77777777" w:rsidR="00F70ACE" w:rsidRDefault="00000000" w:rsidP="00F5211F">
            <w:pPr>
              <w:bidi/>
            </w:pPr>
            <w:r>
              <w:rPr>
                <w:sz w:val="20"/>
              </w:rPr>
              <w:t>مأمورية عمل</w:t>
            </w:r>
          </w:p>
        </w:tc>
        <w:tc>
          <w:tcPr>
            <w:tcW w:w="4320" w:type="dxa"/>
          </w:tcPr>
          <w:p w14:paraId="076785EC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الخروج لمهمة عمل</w:t>
            </w:r>
          </w:p>
        </w:tc>
      </w:tr>
    </w:tbl>
    <w:p w14:paraId="15DA2B2E" w14:textId="77777777" w:rsidR="00F70ACE" w:rsidRDefault="00F70ACE" w:rsidP="00F5211F">
      <w:pPr>
        <w:bidi/>
      </w:pPr>
    </w:p>
    <w:p w14:paraId="6DB74BF0" w14:textId="77777777" w:rsidR="00F70ACE" w:rsidRDefault="00000000" w:rsidP="00F5211F">
      <w:pPr>
        <w:bidi/>
      </w:pPr>
      <w:r>
        <w:t>الحقول: الموظف، نوع الإذن، التاريخ، الساعات، الدقائق، السبب، ملاحظات</w:t>
      </w:r>
    </w:p>
    <w:p w14:paraId="2BE93A4A" w14:textId="77777777" w:rsidR="00F70ACE" w:rsidRDefault="00000000" w:rsidP="00F5211F">
      <w:pPr>
        <w:bidi/>
      </w:pPr>
      <w:r>
        <w:br w:type="page"/>
      </w:r>
    </w:p>
    <w:p w14:paraId="2D6DE55A" w14:textId="77777777" w:rsidR="00F70ACE" w:rsidRDefault="00000000" w:rsidP="00F5211F">
      <w:pPr>
        <w:pStyle w:val="Heading1"/>
        <w:bidi/>
      </w:pPr>
      <w:r>
        <w:rPr>
          <w:rFonts w:ascii="Arial" w:hAnsi="Arial"/>
        </w:rPr>
        <w:lastRenderedPageBreak/>
        <w:t>5. شاشة إجازات الموظفين</w:t>
      </w:r>
    </w:p>
    <w:p w14:paraId="6C047792" w14:textId="77777777" w:rsidR="00F70ACE" w:rsidRDefault="00000000" w:rsidP="00F5211F">
      <w:pPr>
        <w:bidi/>
      </w:pPr>
      <w:r>
        <w:rPr>
          <w:b/>
        </w:rPr>
        <w:t>المسار: شؤون العاملين ← إجازات الموظفين</w:t>
      </w:r>
    </w:p>
    <w:p w14:paraId="026C1FFE" w14:textId="77777777" w:rsidR="00F70ACE" w:rsidRDefault="00000000" w:rsidP="00F5211F">
      <w:pPr>
        <w:bidi/>
      </w:pPr>
      <w:r>
        <w:t>الغرض: إدارة طلبات الإجازات وتتبع الأرصدة المتبقية.</w:t>
      </w:r>
    </w:p>
    <w:p w14:paraId="091401CF" w14:textId="77777777" w:rsidR="00F70ACE" w:rsidRDefault="00F70ACE" w:rsidP="00F5211F">
      <w:pPr>
        <w:bidi/>
      </w:pPr>
    </w:p>
    <w:p w14:paraId="5F960DF5" w14:textId="77777777" w:rsidR="00F70ACE" w:rsidRDefault="00000000" w:rsidP="00F5211F">
      <w:pPr>
        <w:bidi/>
      </w:pPr>
      <w:r>
        <w:t>الحقول: الموظف، الإدارة، نوع الإجازة، تاريخ البدء، تاريخ الانتهاء، المدة (أيام)، ملاحظات</w:t>
      </w:r>
    </w:p>
    <w:p w14:paraId="1AA263D6" w14:textId="77777777" w:rsidR="00F70ACE" w:rsidRDefault="00F70ACE" w:rsidP="00F5211F">
      <w:pPr>
        <w:bidi/>
      </w:pPr>
    </w:p>
    <w:p w14:paraId="62DCCC40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المعلومات المحسوبة تلقائياً:</w:t>
      </w:r>
    </w:p>
    <w:p w14:paraId="4B94A657" w14:textId="77777777" w:rsidR="00F70ACE" w:rsidRDefault="00000000" w:rsidP="00F5211F">
      <w:pPr>
        <w:bidi/>
      </w:pPr>
      <w:r>
        <w:t>• المستحق (عدد أيام الإجازة الإجمالي حسب النوع)</w:t>
      </w:r>
    </w:p>
    <w:p w14:paraId="20BE3172" w14:textId="77777777" w:rsidR="00F70ACE" w:rsidRDefault="00000000" w:rsidP="00F5211F">
      <w:pPr>
        <w:bidi/>
      </w:pPr>
      <w:r>
        <w:t>• المستخدم (عدد الأيام المستخدمة)</w:t>
      </w:r>
    </w:p>
    <w:p w14:paraId="3B7BB416" w14:textId="77777777" w:rsidR="00F70ACE" w:rsidRDefault="00000000" w:rsidP="00F5211F">
      <w:pPr>
        <w:bidi/>
      </w:pPr>
      <w:r>
        <w:t>• الرصيد المتبقي</w:t>
      </w:r>
    </w:p>
    <w:p w14:paraId="13B88962" w14:textId="77777777" w:rsidR="00F70ACE" w:rsidRDefault="00000000" w:rsidP="00F5211F">
      <w:pPr>
        <w:bidi/>
      </w:pPr>
      <w:r>
        <w:br w:type="page"/>
      </w:r>
    </w:p>
    <w:p w14:paraId="297B42D4" w14:textId="77777777" w:rsidR="00F70ACE" w:rsidRDefault="00000000" w:rsidP="00F5211F">
      <w:pPr>
        <w:pStyle w:val="Heading1"/>
        <w:bidi/>
      </w:pPr>
      <w:r>
        <w:rPr>
          <w:rFonts w:ascii="Arial" w:hAnsi="Arial"/>
        </w:rPr>
        <w:lastRenderedPageBreak/>
        <w:t>6. شاشة بنود المرتب (البدلات والاستقطاعات)</w:t>
      </w:r>
    </w:p>
    <w:p w14:paraId="78BF8AC4" w14:textId="77777777" w:rsidR="00F70ACE" w:rsidRDefault="00000000" w:rsidP="00F5211F">
      <w:pPr>
        <w:bidi/>
      </w:pPr>
      <w:r>
        <w:rPr>
          <w:b/>
        </w:rPr>
        <w:t>المسار: شؤون العاملين ← بنود المرتب</w:t>
      </w:r>
    </w:p>
    <w:p w14:paraId="673B738B" w14:textId="77777777" w:rsidR="00F70ACE" w:rsidRDefault="00000000" w:rsidP="00F5211F">
      <w:pPr>
        <w:bidi/>
      </w:pPr>
      <w:r>
        <w:t>الغرض: تعريف جميع عناصر المرتب من بدلات واستقطاعات.</w:t>
      </w:r>
    </w:p>
    <w:p w14:paraId="6ECC7C87" w14:textId="77777777" w:rsidR="00F70ACE" w:rsidRDefault="00F70ACE" w:rsidP="00F5211F">
      <w:pPr>
        <w:bidi/>
      </w:pPr>
    </w:p>
    <w:p w14:paraId="35D22980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الحقول: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70ACE" w14:paraId="17134B1E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8EE10D" w14:textId="77777777" w:rsidR="00F70ACE" w:rsidRDefault="00000000" w:rsidP="00F5211F">
            <w:pPr>
              <w:bidi/>
            </w:pPr>
            <w:r>
              <w:rPr>
                <w:sz w:val="20"/>
              </w:rPr>
              <w:t>الحقل</w:t>
            </w:r>
          </w:p>
        </w:tc>
        <w:tc>
          <w:tcPr>
            <w:tcW w:w="4320" w:type="dxa"/>
          </w:tcPr>
          <w:p w14:paraId="365C897D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الوصف</w:t>
            </w:r>
          </w:p>
        </w:tc>
      </w:tr>
      <w:tr w:rsidR="00F70ACE" w14:paraId="3098B5E5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35750B" w14:textId="77777777" w:rsidR="00F70ACE" w:rsidRDefault="00000000" w:rsidP="00F5211F">
            <w:pPr>
              <w:bidi/>
            </w:pPr>
            <w:r>
              <w:rPr>
                <w:sz w:val="20"/>
              </w:rPr>
              <w:t>اسم البند</w:t>
            </w:r>
          </w:p>
        </w:tc>
        <w:tc>
          <w:tcPr>
            <w:tcW w:w="4320" w:type="dxa"/>
          </w:tcPr>
          <w:p w14:paraId="4FD81B36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مثال: بدل سكن، بدل نقل، خصم تأمينات</w:t>
            </w:r>
          </w:p>
        </w:tc>
      </w:tr>
      <w:tr w:rsidR="00F70ACE" w14:paraId="6AEB394B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86CC69" w14:textId="77777777" w:rsidR="00F70ACE" w:rsidRDefault="00000000" w:rsidP="00F5211F">
            <w:pPr>
              <w:bidi/>
            </w:pPr>
            <w:r>
              <w:rPr>
                <w:sz w:val="20"/>
              </w:rPr>
              <w:t>طبيعة البند</w:t>
            </w:r>
          </w:p>
        </w:tc>
        <w:tc>
          <w:tcPr>
            <w:tcW w:w="4320" w:type="dxa"/>
          </w:tcPr>
          <w:p w14:paraId="675CB727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استحقاق (بدل) أو استقطاع (خصم)</w:t>
            </w:r>
          </w:p>
        </w:tc>
      </w:tr>
      <w:tr w:rsidR="00F70ACE" w14:paraId="757DCDA2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01E230" w14:textId="77777777" w:rsidR="00F70ACE" w:rsidRDefault="00000000" w:rsidP="00F5211F">
            <w:pPr>
              <w:bidi/>
            </w:pPr>
            <w:r>
              <w:rPr>
                <w:sz w:val="20"/>
              </w:rPr>
              <w:t>نوع القيمة</w:t>
            </w:r>
          </w:p>
        </w:tc>
        <w:tc>
          <w:tcPr>
            <w:tcW w:w="4320" w:type="dxa"/>
          </w:tcPr>
          <w:p w14:paraId="2C4F33AA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مبلغ ثابت / نسبة مئوية / معادلة</w:t>
            </w:r>
          </w:p>
        </w:tc>
      </w:tr>
      <w:tr w:rsidR="00F70ACE" w14:paraId="11F5B575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46A7A0" w14:textId="77777777" w:rsidR="00F70ACE" w:rsidRDefault="00000000" w:rsidP="00F5211F">
            <w:pPr>
              <w:bidi/>
            </w:pPr>
            <w:r>
              <w:rPr>
                <w:sz w:val="20"/>
              </w:rPr>
              <w:t>المعادلة</w:t>
            </w:r>
          </w:p>
        </w:tc>
        <w:tc>
          <w:tcPr>
            <w:tcW w:w="4320" w:type="dxa"/>
          </w:tcPr>
          <w:p w14:paraId="0F9994FF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في حالة نوع القيمة = معادلة</w:t>
            </w:r>
          </w:p>
        </w:tc>
      </w:tr>
      <w:tr w:rsidR="00F70ACE" w14:paraId="411DFE0A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3F1389" w14:textId="77777777" w:rsidR="00F70ACE" w:rsidRDefault="00000000" w:rsidP="00F5211F">
            <w:pPr>
              <w:bidi/>
            </w:pPr>
            <w:r>
              <w:rPr>
                <w:sz w:val="20"/>
              </w:rPr>
              <w:t>الحساب المالي</w:t>
            </w:r>
          </w:p>
        </w:tc>
        <w:tc>
          <w:tcPr>
            <w:tcW w:w="4320" w:type="dxa"/>
          </w:tcPr>
          <w:p w14:paraId="00DD33EF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الحساب المرتبط في شجرة الحسابات</w:t>
            </w:r>
          </w:p>
        </w:tc>
      </w:tr>
    </w:tbl>
    <w:p w14:paraId="36A7918A" w14:textId="77777777" w:rsidR="00F70ACE" w:rsidRDefault="00F70ACE" w:rsidP="00F5211F">
      <w:pPr>
        <w:bidi/>
      </w:pPr>
    </w:p>
    <w:p w14:paraId="55871A26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أمثلة على البنود: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0ACE" w14:paraId="08B98F09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2F46E" w14:textId="77777777" w:rsidR="00F70ACE" w:rsidRDefault="00000000" w:rsidP="00F5211F">
            <w:pPr>
              <w:bidi/>
            </w:pPr>
            <w:r>
              <w:rPr>
                <w:sz w:val="20"/>
              </w:rPr>
              <w:t>البند</w:t>
            </w:r>
          </w:p>
        </w:tc>
        <w:tc>
          <w:tcPr>
            <w:tcW w:w="2880" w:type="dxa"/>
          </w:tcPr>
          <w:p w14:paraId="7B67E484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الطبيعة</w:t>
            </w:r>
          </w:p>
        </w:tc>
        <w:tc>
          <w:tcPr>
            <w:tcW w:w="2880" w:type="dxa"/>
          </w:tcPr>
          <w:p w14:paraId="5BB6A3DF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مثال</w:t>
            </w:r>
          </w:p>
        </w:tc>
      </w:tr>
      <w:tr w:rsidR="00F70ACE" w14:paraId="59AE8023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10AC2" w14:textId="77777777" w:rsidR="00F70ACE" w:rsidRDefault="00000000" w:rsidP="00F5211F">
            <w:pPr>
              <w:bidi/>
            </w:pPr>
            <w:r>
              <w:rPr>
                <w:sz w:val="20"/>
              </w:rPr>
              <w:t>الراتب الأساسي</w:t>
            </w:r>
          </w:p>
        </w:tc>
        <w:tc>
          <w:tcPr>
            <w:tcW w:w="2880" w:type="dxa"/>
          </w:tcPr>
          <w:p w14:paraId="0FF6A10D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استحقاق</w:t>
            </w:r>
          </w:p>
        </w:tc>
        <w:tc>
          <w:tcPr>
            <w:tcW w:w="2880" w:type="dxa"/>
          </w:tcPr>
          <w:p w14:paraId="038D2AC5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5,000 ر.س</w:t>
            </w:r>
          </w:p>
        </w:tc>
      </w:tr>
      <w:tr w:rsidR="00F70ACE" w14:paraId="3CE164C5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769DE0" w14:textId="77777777" w:rsidR="00F70ACE" w:rsidRDefault="00000000" w:rsidP="00F5211F">
            <w:pPr>
              <w:bidi/>
            </w:pPr>
            <w:r>
              <w:rPr>
                <w:sz w:val="20"/>
              </w:rPr>
              <w:t>بدل سكن</w:t>
            </w:r>
          </w:p>
        </w:tc>
        <w:tc>
          <w:tcPr>
            <w:tcW w:w="2880" w:type="dxa"/>
          </w:tcPr>
          <w:p w14:paraId="5F936813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استحقاق</w:t>
            </w:r>
          </w:p>
        </w:tc>
        <w:tc>
          <w:tcPr>
            <w:tcW w:w="2880" w:type="dxa"/>
          </w:tcPr>
          <w:p w14:paraId="350C889B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1,500 ر.س</w:t>
            </w:r>
          </w:p>
        </w:tc>
      </w:tr>
      <w:tr w:rsidR="00F70ACE" w14:paraId="21177899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E3B7D4" w14:textId="77777777" w:rsidR="00F70ACE" w:rsidRDefault="00000000" w:rsidP="00F5211F">
            <w:pPr>
              <w:bidi/>
            </w:pPr>
            <w:r>
              <w:rPr>
                <w:sz w:val="20"/>
              </w:rPr>
              <w:t>بدل نقل</w:t>
            </w:r>
          </w:p>
        </w:tc>
        <w:tc>
          <w:tcPr>
            <w:tcW w:w="2880" w:type="dxa"/>
          </w:tcPr>
          <w:p w14:paraId="141006D3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استحقاق</w:t>
            </w:r>
          </w:p>
        </w:tc>
        <w:tc>
          <w:tcPr>
            <w:tcW w:w="2880" w:type="dxa"/>
          </w:tcPr>
          <w:p w14:paraId="45E29914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 ر.س</w:t>
            </w:r>
          </w:p>
        </w:tc>
      </w:tr>
      <w:tr w:rsidR="00F70ACE" w14:paraId="0A97D767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7A4161" w14:textId="77777777" w:rsidR="00F70ACE" w:rsidRDefault="00000000" w:rsidP="00F5211F">
            <w:pPr>
              <w:bidi/>
            </w:pPr>
            <w:r>
              <w:rPr>
                <w:sz w:val="20"/>
              </w:rPr>
              <w:t>بدل طبيعة عمل</w:t>
            </w:r>
          </w:p>
        </w:tc>
        <w:tc>
          <w:tcPr>
            <w:tcW w:w="2880" w:type="dxa"/>
          </w:tcPr>
          <w:p w14:paraId="192AD7C5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استحقاق</w:t>
            </w:r>
          </w:p>
        </w:tc>
        <w:tc>
          <w:tcPr>
            <w:tcW w:w="2880" w:type="dxa"/>
          </w:tcPr>
          <w:p w14:paraId="1BA45684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300 ر.س</w:t>
            </w:r>
          </w:p>
        </w:tc>
      </w:tr>
      <w:tr w:rsidR="00F70ACE" w14:paraId="61E1570B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2F4EE6" w14:textId="77777777" w:rsidR="00F70ACE" w:rsidRDefault="00000000" w:rsidP="00F5211F">
            <w:pPr>
              <w:bidi/>
            </w:pPr>
            <w:r>
              <w:rPr>
                <w:sz w:val="20"/>
              </w:rPr>
              <w:t>خصم تأمينات</w:t>
            </w:r>
          </w:p>
        </w:tc>
        <w:tc>
          <w:tcPr>
            <w:tcW w:w="2880" w:type="dxa"/>
          </w:tcPr>
          <w:p w14:paraId="77F2CE81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استقطاع</w:t>
            </w:r>
          </w:p>
        </w:tc>
        <w:tc>
          <w:tcPr>
            <w:tcW w:w="2880" w:type="dxa"/>
          </w:tcPr>
          <w:p w14:paraId="38E91BEE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9.75%</w:t>
            </w:r>
          </w:p>
        </w:tc>
      </w:tr>
    </w:tbl>
    <w:p w14:paraId="1CD53C2E" w14:textId="77777777" w:rsidR="00F70ACE" w:rsidRDefault="00F70ACE" w:rsidP="00F5211F">
      <w:pPr>
        <w:bidi/>
      </w:pPr>
    </w:p>
    <w:p w14:paraId="3B727BDD" w14:textId="77777777" w:rsidR="00F70ACE" w:rsidRDefault="00000000" w:rsidP="00F5211F">
      <w:pPr>
        <w:bidi/>
      </w:pPr>
      <w:r>
        <w:br w:type="page"/>
      </w:r>
    </w:p>
    <w:p w14:paraId="3206AE3E" w14:textId="77777777" w:rsidR="00F70ACE" w:rsidRDefault="00000000" w:rsidP="00F5211F">
      <w:pPr>
        <w:pStyle w:val="Heading1"/>
        <w:bidi/>
      </w:pPr>
      <w:r>
        <w:rPr>
          <w:rFonts w:ascii="Arial" w:hAnsi="Arial"/>
        </w:rPr>
        <w:lastRenderedPageBreak/>
        <w:t>7. شاشة السلفيات</w:t>
      </w:r>
    </w:p>
    <w:p w14:paraId="45575C03" w14:textId="77777777" w:rsidR="00F70ACE" w:rsidRDefault="00000000" w:rsidP="00F5211F">
      <w:pPr>
        <w:bidi/>
      </w:pPr>
      <w:r>
        <w:rPr>
          <w:b/>
        </w:rPr>
        <w:t>المسار: شؤون العاملين ← السلفيات</w:t>
      </w:r>
    </w:p>
    <w:p w14:paraId="4371B09D" w14:textId="77777777" w:rsidR="00F70ACE" w:rsidRDefault="00000000" w:rsidP="00F5211F">
      <w:pPr>
        <w:bidi/>
      </w:pPr>
      <w:r>
        <w:t>الغرض: تسجيل وإدارة السلف والقروض المقدمة للموظفين.</w:t>
      </w:r>
    </w:p>
    <w:p w14:paraId="7B91427C" w14:textId="77777777" w:rsidR="00F70ACE" w:rsidRDefault="00F70ACE" w:rsidP="00F5211F">
      <w:pPr>
        <w:bidi/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70ACE" w14:paraId="769C68C8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B08BE1" w14:textId="77777777" w:rsidR="00F70ACE" w:rsidRDefault="00000000" w:rsidP="00F5211F">
            <w:pPr>
              <w:bidi/>
            </w:pPr>
            <w:r>
              <w:rPr>
                <w:sz w:val="20"/>
              </w:rPr>
              <w:t>الحقل</w:t>
            </w:r>
          </w:p>
        </w:tc>
        <w:tc>
          <w:tcPr>
            <w:tcW w:w="4320" w:type="dxa"/>
          </w:tcPr>
          <w:p w14:paraId="25F301E5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الوصف</w:t>
            </w:r>
          </w:p>
        </w:tc>
      </w:tr>
      <w:tr w:rsidR="00F70ACE" w14:paraId="10CE5F14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6CC281" w14:textId="77777777" w:rsidR="00F70ACE" w:rsidRDefault="00000000" w:rsidP="00F5211F">
            <w:pPr>
              <w:bidi/>
            </w:pPr>
            <w:r>
              <w:rPr>
                <w:sz w:val="20"/>
              </w:rPr>
              <w:t>الموظف</w:t>
            </w:r>
          </w:p>
        </w:tc>
        <w:tc>
          <w:tcPr>
            <w:tcW w:w="4320" w:type="dxa"/>
          </w:tcPr>
          <w:p w14:paraId="0C6EC6D4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اختيار الموظف</w:t>
            </w:r>
          </w:p>
        </w:tc>
      </w:tr>
      <w:tr w:rsidR="00F70ACE" w14:paraId="059EA7FE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222E3F" w14:textId="77777777" w:rsidR="00F70ACE" w:rsidRDefault="00000000" w:rsidP="00F5211F">
            <w:pPr>
              <w:bidi/>
            </w:pPr>
            <w:r>
              <w:rPr>
                <w:sz w:val="20"/>
              </w:rPr>
              <w:t>الإدارة</w:t>
            </w:r>
          </w:p>
        </w:tc>
        <w:tc>
          <w:tcPr>
            <w:tcW w:w="4320" w:type="dxa"/>
          </w:tcPr>
          <w:p w14:paraId="325518A1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الإدارة التابع لها</w:t>
            </w:r>
          </w:p>
        </w:tc>
      </w:tr>
      <w:tr w:rsidR="00F70ACE" w14:paraId="11B11B43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9F6409" w14:textId="77777777" w:rsidR="00F70ACE" w:rsidRDefault="00000000" w:rsidP="00F5211F">
            <w:pPr>
              <w:bidi/>
            </w:pPr>
            <w:r>
              <w:rPr>
                <w:sz w:val="20"/>
              </w:rPr>
              <w:t>قيمة السلفية</w:t>
            </w:r>
          </w:p>
        </w:tc>
        <w:tc>
          <w:tcPr>
            <w:tcW w:w="4320" w:type="dxa"/>
          </w:tcPr>
          <w:p w14:paraId="27CD7FEB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المبلغ الإجمالي</w:t>
            </w:r>
          </w:p>
        </w:tc>
      </w:tr>
      <w:tr w:rsidR="00F70ACE" w14:paraId="65AB1D22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6F985B" w14:textId="77777777" w:rsidR="00F70ACE" w:rsidRDefault="00000000" w:rsidP="00F5211F">
            <w:pPr>
              <w:bidi/>
            </w:pPr>
            <w:r>
              <w:rPr>
                <w:sz w:val="20"/>
              </w:rPr>
              <w:t>عدد الأقساط</w:t>
            </w:r>
          </w:p>
        </w:tc>
        <w:tc>
          <w:tcPr>
            <w:tcW w:w="4320" w:type="dxa"/>
          </w:tcPr>
          <w:p w14:paraId="1E34ABAF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عدد الأقساط الشهرية</w:t>
            </w:r>
          </w:p>
        </w:tc>
      </w:tr>
      <w:tr w:rsidR="00F70ACE" w14:paraId="6E9D0E28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8982E8" w14:textId="77777777" w:rsidR="00F70ACE" w:rsidRDefault="00000000" w:rsidP="00F5211F">
            <w:pPr>
              <w:bidi/>
            </w:pPr>
            <w:r>
              <w:rPr>
                <w:sz w:val="20"/>
              </w:rPr>
              <w:t>تاريخ البدء</w:t>
            </w:r>
          </w:p>
        </w:tc>
        <w:tc>
          <w:tcPr>
            <w:tcW w:w="4320" w:type="dxa"/>
          </w:tcPr>
          <w:p w14:paraId="666FEB26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تاريخ بدء السداد</w:t>
            </w:r>
          </w:p>
        </w:tc>
      </w:tr>
      <w:tr w:rsidR="00F70ACE" w14:paraId="53DA38EF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351051" w14:textId="77777777" w:rsidR="00F70ACE" w:rsidRDefault="00000000" w:rsidP="00F5211F">
            <w:pPr>
              <w:bidi/>
            </w:pPr>
            <w:r>
              <w:rPr>
                <w:sz w:val="20"/>
              </w:rPr>
              <w:t>ملاحظات</w:t>
            </w:r>
          </w:p>
        </w:tc>
        <w:tc>
          <w:tcPr>
            <w:tcW w:w="4320" w:type="dxa"/>
          </w:tcPr>
          <w:p w14:paraId="00BFA99A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أي ملاحظات إضافية</w:t>
            </w:r>
          </w:p>
        </w:tc>
      </w:tr>
    </w:tbl>
    <w:p w14:paraId="75C7074F" w14:textId="77777777" w:rsidR="00F70ACE" w:rsidRDefault="00F70ACE" w:rsidP="00F5211F">
      <w:pPr>
        <w:bidi/>
      </w:pPr>
    </w:p>
    <w:p w14:paraId="6F7048DF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المعلومات المحسوبة:</w:t>
      </w:r>
    </w:p>
    <w:p w14:paraId="41A897DC" w14:textId="77777777" w:rsidR="00F70ACE" w:rsidRDefault="00000000" w:rsidP="00F5211F">
      <w:pPr>
        <w:bidi/>
      </w:pPr>
      <w:r>
        <w:t>• المبلغ المسدد</w:t>
      </w:r>
    </w:p>
    <w:p w14:paraId="7BD6AEB5" w14:textId="77777777" w:rsidR="00F70ACE" w:rsidRDefault="00000000" w:rsidP="00F5211F">
      <w:pPr>
        <w:bidi/>
      </w:pPr>
      <w:r>
        <w:t>• المبلغ المتبقي</w:t>
      </w:r>
    </w:p>
    <w:p w14:paraId="75F94325" w14:textId="77777777" w:rsidR="00F70ACE" w:rsidRDefault="00000000" w:rsidP="00F5211F">
      <w:pPr>
        <w:bidi/>
      </w:pPr>
      <w:r>
        <w:t>• حالة السلفية (نشطة / مسددة بالكامل / ملغاة)</w:t>
      </w:r>
    </w:p>
    <w:p w14:paraId="7691EA22" w14:textId="77777777" w:rsidR="00F70ACE" w:rsidRDefault="00000000" w:rsidP="00F5211F">
      <w:pPr>
        <w:bidi/>
      </w:pPr>
      <w:r>
        <w:br w:type="page"/>
      </w:r>
    </w:p>
    <w:p w14:paraId="56D018C1" w14:textId="77777777" w:rsidR="00F70ACE" w:rsidRDefault="00000000" w:rsidP="00F5211F">
      <w:pPr>
        <w:pStyle w:val="Heading1"/>
        <w:bidi/>
      </w:pPr>
      <w:r>
        <w:rPr>
          <w:rFonts w:ascii="Arial" w:hAnsi="Arial"/>
        </w:rPr>
        <w:lastRenderedPageBreak/>
        <w:t>8. شاشة العقوبات والإنذارات</w:t>
      </w:r>
    </w:p>
    <w:p w14:paraId="08528E71" w14:textId="77777777" w:rsidR="00F70ACE" w:rsidRDefault="00000000" w:rsidP="00F5211F">
      <w:pPr>
        <w:bidi/>
      </w:pPr>
      <w:r>
        <w:rPr>
          <w:b/>
        </w:rPr>
        <w:t>المسار: شؤون العاملين ← العقوبات والإنذارات</w:t>
      </w:r>
    </w:p>
    <w:p w14:paraId="622F2EDC" w14:textId="77777777" w:rsidR="00F70ACE" w:rsidRDefault="00000000" w:rsidP="00F5211F">
      <w:pPr>
        <w:bidi/>
      </w:pPr>
      <w:r>
        <w:t>الغرض: تسجيل الجزاءات والإنذارات الموجهة للموظفين.</w:t>
      </w:r>
    </w:p>
    <w:p w14:paraId="47259566" w14:textId="77777777" w:rsidR="00F70ACE" w:rsidRDefault="00F70ACE" w:rsidP="00F5211F">
      <w:pPr>
        <w:bidi/>
      </w:pP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70ACE" w14:paraId="6DF33F4F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E13DFA" w14:textId="77777777" w:rsidR="00F70ACE" w:rsidRDefault="00000000" w:rsidP="00F5211F">
            <w:pPr>
              <w:bidi/>
            </w:pPr>
            <w:r>
              <w:rPr>
                <w:sz w:val="20"/>
              </w:rPr>
              <w:t>النوع</w:t>
            </w:r>
          </w:p>
        </w:tc>
        <w:tc>
          <w:tcPr>
            <w:tcW w:w="4320" w:type="dxa"/>
          </w:tcPr>
          <w:p w14:paraId="67136414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الوصف</w:t>
            </w:r>
          </w:p>
        </w:tc>
      </w:tr>
      <w:tr w:rsidR="00F70ACE" w14:paraId="09DE3646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D0B70E" w14:textId="77777777" w:rsidR="00F70ACE" w:rsidRDefault="00000000" w:rsidP="00F5211F">
            <w:pPr>
              <w:bidi/>
            </w:pPr>
            <w:r>
              <w:rPr>
                <w:sz w:val="20"/>
              </w:rPr>
              <w:t>إنذار</w:t>
            </w:r>
          </w:p>
        </w:tc>
        <w:tc>
          <w:tcPr>
            <w:tcW w:w="4320" w:type="dxa"/>
          </w:tcPr>
          <w:p w14:paraId="0D0B6995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تنبيه رسمي</w:t>
            </w:r>
          </w:p>
        </w:tc>
      </w:tr>
      <w:tr w:rsidR="00F70ACE" w14:paraId="4B929CC9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D4D74D" w14:textId="77777777" w:rsidR="00F70ACE" w:rsidRDefault="00000000" w:rsidP="00F5211F">
            <w:pPr>
              <w:bidi/>
            </w:pPr>
            <w:r>
              <w:rPr>
                <w:sz w:val="20"/>
              </w:rPr>
              <w:t>خصم من المرتب</w:t>
            </w:r>
          </w:p>
        </w:tc>
        <w:tc>
          <w:tcPr>
            <w:tcW w:w="4320" w:type="dxa"/>
          </w:tcPr>
          <w:p w14:paraId="7C545D77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خصم مبلغ محدد من الراتب</w:t>
            </w:r>
          </w:p>
        </w:tc>
      </w:tr>
      <w:tr w:rsidR="00F70ACE" w14:paraId="4B059133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959CEA" w14:textId="77777777" w:rsidR="00F70ACE" w:rsidRDefault="00000000" w:rsidP="00F5211F">
            <w:pPr>
              <w:bidi/>
            </w:pPr>
            <w:r>
              <w:rPr>
                <w:sz w:val="20"/>
              </w:rPr>
              <w:t>وقف عن العمل</w:t>
            </w:r>
          </w:p>
        </w:tc>
        <w:tc>
          <w:tcPr>
            <w:tcW w:w="4320" w:type="dxa"/>
          </w:tcPr>
          <w:p w14:paraId="50B1AB4D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إيقاف لعدد أيام محدد</w:t>
            </w:r>
          </w:p>
        </w:tc>
      </w:tr>
      <w:tr w:rsidR="00F70ACE" w14:paraId="26277098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A01E68" w14:textId="77777777" w:rsidR="00F70ACE" w:rsidRDefault="00000000" w:rsidP="00F5211F">
            <w:pPr>
              <w:bidi/>
            </w:pPr>
            <w:r>
              <w:rPr>
                <w:sz w:val="20"/>
              </w:rPr>
              <w:t>فصل من الخدمة</w:t>
            </w:r>
          </w:p>
        </w:tc>
        <w:tc>
          <w:tcPr>
            <w:tcW w:w="4320" w:type="dxa"/>
          </w:tcPr>
          <w:p w14:paraId="2CBB3D32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إنهاء التعاقد</w:t>
            </w:r>
          </w:p>
        </w:tc>
      </w:tr>
    </w:tbl>
    <w:p w14:paraId="5217515B" w14:textId="77777777" w:rsidR="00F70ACE" w:rsidRDefault="00F70ACE" w:rsidP="00F5211F">
      <w:pPr>
        <w:bidi/>
      </w:pPr>
    </w:p>
    <w:p w14:paraId="6398FD9A" w14:textId="77777777" w:rsidR="00F70ACE" w:rsidRDefault="00000000" w:rsidP="00F5211F">
      <w:pPr>
        <w:bidi/>
      </w:pPr>
      <w:r>
        <w:br w:type="page"/>
      </w:r>
    </w:p>
    <w:p w14:paraId="7F45EC36" w14:textId="77777777" w:rsidR="00F70ACE" w:rsidRDefault="00000000" w:rsidP="00F5211F">
      <w:pPr>
        <w:pStyle w:val="Heading1"/>
        <w:bidi/>
      </w:pPr>
      <w:r>
        <w:rPr>
          <w:rFonts w:ascii="Arial" w:hAnsi="Arial"/>
        </w:rPr>
        <w:lastRenderedPageBreak/>
        <w:t>9. شاشة المرتبات (تجهيز وصرف الرواتب)</w:t>
      </w:r>
    </w:p>
    <w:p w14:paraId="3883C9B4" w14:textId="77777777" w:rsidR="00F70ACE" w:rsidRDefault="00000000" w:rsidP="00F5211F">
      <w:pPr>
        <w:bidi/>
      </w:pPr>
      <w:r>
        <w:rPr>
          <w:b/>
        </w:rPr>
        <w:t>المسار: شؤون العاملين ← المرتبات</w:t>
      </w:r>
    </w:p>
    <w:p w14:paraId="32DDE26C" w14:textId="77777777" w:rsidR="00F70ACE" w:rsidRDefault="00000000" w:rsidP="00F5211F">
      <w:pPr>
        <w:bidi/>
      </w:pPr>
      <w:r>
        <w:t>الغرض: تجهيز المرتبات الشهرية لجميع الموظفين أو لإدارة/درجة محددة.</w:t>
      </w:r>
    </w:p>
    <w:p w14:paraId="05440F85" w14:textId="77777777" w:rsidR="00F70ACE" w:rsidRDefault="00F70ACE" w:rsidP="00F5211F">
      <w:pPr>
        <w:bidi/>
      </w:pPr>
    </w:p>
    <w:p w14:paraId="1F142355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معاملات التجهيز:</w:t>
      </w:r>
    </w:p>
    <w:p w14:paraId="629C2854" w14:textId="77777777" w:rsidR="00F70ACE" w:rsidRDefault="00000000" w:rsidP="00F5211F">
      <w:pPr>
        <w:bidi/>
      </w:pPr>
      <w:r>
        <w:t>• الفترة من / إلى (مثال: 2026/03/01 - 2026/03/31)</w:t>
      </w:r>
    </w:p>
    <w:p w14:paraId="1BC3FE0D" w14:textId="77777777" w:rsidR="00F70ACE" w:rsidRDefault="00000000" w:rsidP="00F5211F">
      <w:pPr>
        <w:bidi/>
      </w:pPr>
      <w:r>
        <w:t>• الإدارة (اختياري - لتجهيز إدارة محددة)</w:t>
      </w:r>
    </w:p>
    <w:p w14:paraId="48F602E7" w14:textId="77777777" w:rsidR="00F70ACE" w:rsidRDefault="00000000" w:rsidP="00F5211F">
      <w:pPr>
        <w:bidi/>
      </w:pPr>
      <w:r>
        <w:t>• الدرجة الوظيفية (اختياري)</w:t>
      </w:r>
    </w:p>
    <w:p w14:paraId="20DA2B04" w14:textId="77777777" w:rsidR="00F70ACE" w:rsidRDefault="00F70ACE" w:rsidP="00F5211F">
      <w:pPr>
        <w:bidi/>
      </w:pPr>
    </w:p>
    <w:p w14:paraId="6CB0FCC9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مخرجات التجهيز:</w:t>
      </w:r>
    </w:p>
    <w:p w14:paraId="5CDE9E08" w14:textId="77777777" w:rsidR="00F70ACE" w:rsidRDefault="00000000" w:rsidP="00F5211F">
      <w:pPr>
        <w:bidi/>
      </w:pPr>
      <w:r>
        <w:t>✅ إجمالي الاستحقاقات لكل موظف</w:t>
      </w:r>
    </w:p>
    <w:p w14:paraId="63619237" w14:textId="77777777" w:rsidR="00F70ACE" w:rsidRDefault="00000000" w:rsidP="00F5211F">
      <w:pPr>
        <w:bidi/>
      </w:pPr>
      <w:r>
        <w:t>✅ إجمالي الاستقطاعات لكل موظف</w:t>
      </w:r>
    </w:p>
    <w:p w14:paraId="313324BE" w14:textId="77777777" w:rsidR="00F70ACE" w:rsidRDefault="00000000" w:rsidP="00F5211F">
      <w:pPr>
        <w:bidi/>
      </w:pPr>
      <w:r>
        <w:t>✅ صافي المرتب</w:t>
      </w:r>
    </w:p>
    <w:p w14:paraId="121561EC" w14:textId="77777777" w:rsidR="00F70ACE" w:rsidRDefault="00000000" w:rsidP="00F5211F">
      <w:pPr>
        <w:bidi/>
      </w:pPr>
      <w:r>
        <w:t>✅ قيد محاسبي تلقائي</w:t>
      </w:r>
    </w:p>
    <w:p w14:paraId="595A467E" w14:textId="77777777" w:rsidR="00F70ACE" w:rsidRDefault="00F70ACE" w:rsidP="00F5211F">
      <w:pPr>
        <w:bidi/>
      </w:pPr>
    </w:p>
    <w:p w14:paraId="774F2C9B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قسيمة الراتب (Pay Slip):</w:t>
      </w:r>
    </w:p>
    <w:p w14:paraId="336F3889" w14:textId="77777777" w:rsidR="00F70ACE" w:rsidRDefault="00000000" w:rsidP="00F5211F">
      <w:pPr>
        <w:bidi/>
      </w:pPr>
      <w:r>
        <w:t>• بيانات الموظف (الاسم، الرقم، الإدارة، المسمى الوظيفي)</w:t>
      </w:r>
    </w:p>
    <w:p w14:paraId="4CD8ADEB" w14:textId="77777777" w:rsidR="00F70ACE" w:rsidRDefault="00000000" w:rsidP="00F5211F">
      <w:pPr>
        <w:bidi/>
      </w:pPr>
      <w:r>
        <w:t>• تفاصيل الاستحقاقات (كل بند ومبلغه)</w:t>
      </w:r>
    </w:p>
    <w:p w14:paraId="2F94FB85" w14:textId="77777777" w:rsidR="00F70ACE" w:rsidRDefault="00000000" w:rsidP="00F5211F">
      <w:pPr>
        <w:bidi/>
      </w:pPr>
      <w:r>
        <w:t>• تفاصيل الاستقطاعات (كل بند ومبلغه)</w:t>
      </w:r>
    </w:p>
    <w:p w14:paraId="0181ED6B" w14:textId="77777777" w:rsidR="00F70ACE" w:rsidRDefault="00000000" w:rsidP="00F5211F">
      <w:pPr>
        <w:bidi/>
      </w:pPr>
      <w:r>
        <w:t>• صافي المرتب</w:t>
      </w:r>
    </w:p>
    <w:p w14:paraId="707DDC03" w14:textId="77777777" w:rsidR="00F70ACE" w:rsidRDefault="00000000" w:rsidP="00F5211F">
      <w:pPr>
        <w:bidi/>
      </w:pPr>
      <w:r>
        <w:br w:type="page"/>
      </w:r>
    </w:p>
    <w:p w14:paraId="276E5D7F" w14:textId="77777777" w:rsidR="00F70ACE" w:rsidRDefault="00000000" w:rsidP="00F5211F">
      <w:pPr>
        <w:pStyle w:val="Heading1"/>
        <w:bidi/>
      </w:pPr>
      <w:r>
        <w:rPr>
          <w:rFonts w:ascii="Arial" w:hAnsi="Arial"/>
        </w:rPr>
        <w:lastRenderedPageBreak/>
        <w:t>10. المسار الكامل: من الحضور حتى صرف المرتبات</w:t>
      </w:r>
    </w:p>
    <w:p w14:paraId="5005A0A3" w14:textId="77777777" w:rsidR="00F70ACE" w:rsidRDefault="00000000" w:rsidP="00F5211F">
      <w:pPr>
        <w:bidi/>
      </w:pPr>
      <w:r>
        <w:rPr>
          <w:b/>
        </w:rPr>
        <w:t>فيما يلي المسار الكامل خطوة بخطوة لدورة المرتبات الشهرية:</w:t>
      </w:r>
    </w:p>
    <w:p w14:paraId="02F05C58" w14:textId="77777777" w:rsidR="00F70ACE" w:rsidRDefault="00F70ACE" w:rsidP="00F5211F">
      <w:pPr>
        <w:bidi/>
      </w:pPr>
    </w:p>
    <w:p w14:paraId="5A134840" w14:textId="77777777" w:rsidR="00F70ACE" w:rsidRDefault="00000000" w:rsidP="00F5211F">
      <w:pPr>
        <w:pStyle w:val="Heading2"/>
        <w:bidi/>
      </w:pPr>
      <w:r>
        <w:rPr>
          <w:rFonts w:ascii="Arial" w:hAnsi="Arial"/>
        </w:rPr>
        <w:t>الخطوة 1: تسجيل بيانات الموظف</w:t>
      </w:r>
    </w:p>
    <w:p w14:paraId="30C7A681" w14:textId="77777777" w:rsidR="00F70ACE" w:rsidRDefault="00000000" w:rsidP="00F5211F">
      <w:pPr>
        <w:bidi/>
      </w:pPr>
      <w:r>
        <w:rPr>
          <w:b/>
        </w:rPr>
        <w:t>الشاشة: الموظفين</w:t>
      </w:r>
    </w:p>
    <w:p w14:paraId="764B78E1" w14:textId="77777777" w:rsidR="00F70ACE" w:rsidRDefault="00000000" w:rsidP="00F5211F">
      <w:pPr>
        <w:bidi/>
      </w:pPr>
      <w:r>
        <w:t>1. افتح شاشة "الموظفين"</w:t>
      </w:r>
    </w:p>
    <w:p w14:paraId="48693DA8" w14:textId="77777777" w:rsidR="00F70ACE" w:rsidRDefault="00000000" w:rsidP="00F5211F">
      <w:pPr>
        <w:bidi/>
      </w:pPr>
      <w:r>
        <w:t>2. اضغط "موظف جديد"</w:t>
      </w:r>
    </w:p>
    <w:p w14:paraId="086F41DB" w14:textId="77777777" w:rsidR="00F70ACE" w:rsidRDefault="00000000" w:rsidP="00F5211F">
      <w:pPr>
        <w:bidi/>
      </w:pPr>
      <w:r>
        <w:t>3. أدخل البيانات الأساسية: رقم الموظف (EMP-001)، الاسم (أحمد محمد علي)، الإدارة (الإدارة الطبية)، المسمى الوظيفي (طبيب عام)، تاريخ التعيين (2026/01/01)</w:t>
      </w:r>
    </w:p>
    <w:p w14:paraId="2F3E30A6" w14:textId="77777777" w:rsidR="00F70ACE" w:rsidRDefault="00000000" w:rsidP="00F5211F">
      <w:pPr>
        <w:bidi/>
      </w:pPr>
      <w:r>
        <w:t>4. اضغط "حفظ"</w:t>
      </w:r>
    </w:p>
    <w:p w14:paraId="7FDD0BB8" w14:textId="77777777" w:rsidR="00F70ACE" w:rsidRDefault="00F70ACE" w:rsidP="00F5211F">
      <w:pPr>
        <w:bidi/>
      </w:pPr>
    </w:p>
    <w:p w14:paraId="5E17939E" w14:textId="77777777" w:rsidR="00F70ACE" w:rsidRDefault="00000000" w:rsidP="00F5211F">
      <w:pPr>
        <w:pStyle w:val="Heading2"/>
        <w:bidi/>
      </w:pPr>
      <w:r>
        <w:rPr>
          <w:rFonts w:ascii="Arial" w:hAnsi="Arial"/>
        </w:rPr>
        <w:t>الخطوة 2: تعريف بنود المرتب</w:t>
      </w:r>
    </w:p>
    <w:p w14:paraId="49870551" w14:textId="77777777" w:rsidR="00F70ACE" w:rsidRDefault="00000000" w:rsidP="00F5211F">
      <w:pPr>
        <w:bidi/>
      </w:pPr>
      <w:r>
        <w:rPr>
          <w:b/>
        </w:rPr>
        <w:t>الشاشة: بنود المرتب</w:t>
      </w:r>
    </w:p>
    <w:p w14:paraId="5BE3C400" w14:textId="77777777" w:rsidR="00F70ACE" w:rsidRDefault="00000000" w:rsidP="00F5211F">
      <w:pPr>
        <w:bidi/>
      </w:pPr>
      <w:r>
        <w:t>أنشئ البنود التالية (مرة واحدة فقط):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70ACE" w14:paraId="0BB9CEAA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E30A18" w14:textId="77777777" w:rsidR="00F70ACE" w:rsidRDefault="00000000" w:rsidP="00F5211F">
            <w:pPr>
              <w:bidi/>
            </w:pPr>
            <w:r>
              <w:rPr>
                <w:sz w:val="20"/>
              </w:rPr>
              <w:t>البند</w:t>
            </w:r>
          </w:p>
        </w:tc>
        <w:tc>
          <w:tcPr>
            <w:tcW w:w="2880" w:type="dxa"/>
          </w:tcPr>
          <w:p w14:paraId="6007093E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الطبيعة</w:t>
            </w:r>
          </w:p>
        </w:tc>
        <w:tc>
          <w:tcPr>
            <w:tcW w:w="2880" w:type="dxa"/>
          </w:tcPr>
          <w:p w14:paraId="08FA7727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نوع القيمة</w:t>
            </w:r>
          </w:p>
        </w:tc>
      </w:tr>
      <w:tr w:rsidR="00F70ACE" w14:paraId="5645E2E3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3A0BC6" w14:textId="77777777" w:rsidR="00F70ACE" w:rsidRDefault="00000000" w:rsidP="00F5211F">
            <w:pPr>
              <w:bidi/>
            </w:pPr>
            <w:r>
              <w:rPr>
                <w:sz w:val="20"/>
              </w:rPr>
              <w:t>الراتب الأساسي</w:t>
            </w:r>
          </w:p>
        </w:tc>
        <w:tc>
          <w:tcPr>
            <w:tcW w:w="2880" w:type="dxa"/>
          </w:tcPr>
          <w:p w14:paraId="37E297BA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استحقاق</w:t>
            </w:r>
          </w:p>
        </w:tc>
        <w:tc>
          <w:tcPr>
            <w:tcW w:w="2880" w:type="dxa"/>
          </w:tcPr>
          <w:p w14:paraId="0AE38A86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مبلغ ثابت</w:t>
            </w:r>
          </w:p>
        </w:tc>
      </w:tr>
      <w:tr w:rsidR="00F70ACE" w14:paraId="46ACF690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1DFEBF" w14:textId="77777777" w:rsidR="00F70ACE" w:rsidRDefault="00000000" w:rsidP="00F5211F">
            <w:pPr>
              <w:bidi/>
            </w:pPr>
            <w:r>
              <w:rPr>
                <w:sz w:val="20"/>
              </w:rPr>
              <w:t>بدل سكن</w:t>
            </w:r>
          </w:p>
        </w:tc>
        <w:tc>
          <w:tcPr>
            <w:tcW w:w="2880" w:type="dxa"/>
          </w:tcPr>
          <w:p w14:paraId="63C2CEE2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استحقاق</w:t>
            </w:r>
          </w:p>
        </w:tc>
        <w:tc>
          <w:tcPr>
            <w:tcW w:w="2880" w:type="dxa"/>
          </w:tcPr>
          <w:p w14:paraId="4387AAB7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مبلغ ثابت</w:t>
            </w:r>
          </w:p>
        </w:tc>
      </w:tr>
      <w:tr w:rsidR="00F70ACE" w14:paraId="3249B531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7BC21C" w14:textId="77777777" w:rsidR="00F70ACE" w:rsidRDefault="00000000" w:rsidP="00F5211F">
            <w:pPr>
              <w:bidi/>
            </w:pPr>
            <w:r>
              <w:rPr>
                <w:sz w:val="20"/>
              </w:rPr>
              <w:t>بدل نقل</w:t>
            </w:r>
          </w:p>
        </w:tc>
        <w:tc>
          <w:tcPr>
            <w:tcW w:w="2880" w:type="dxa"/>
          </w:tcPr>
          <w:p w14:paraId="4AD2972B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استحقاق</w:t>
            </w:r>
          </w:p>
        </w:tc>
        <w:tc>
          <w:tcPr>
            <w:tcW w:w="2880" w:type="dxa"/>
          </w:tcPr>
          <w:p w14:paraId="0BFE3526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مبلغ ثابت</w:t>
            </w:r>
          </w:p>
        </w:tc>
      </w:tr>
      <w:tr w:rsidR="00F70ACE" w14:paraId="246371E9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B8F017" w14:textId="77777777" w:rsidR="00F70ACE" w:rsidRDefault="00000000" w:rsidP="00F5211F">
            <w:pPr>
              <w:bidi/>
            </w:pPr>
            <w:r>
              <w:rPr>
                <w:sz w:val="20"/>
              </w:rPr>
              <w:t>بدل طبيعة عمل</w:t>
            </w:r>
          </w:p>
        </w:tc>
        <w:tc>
          <w:tcPr>
            <w:tcW w:w="2880" w:type="dxa"/>
          </w:tcPr>
          <w:p w14:paraId="61DF93A5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استحقاق</w:t>
            </w:r>
          </w:p>
        </w:tc>
        <w:tc>
          <w:tcPr>
            <w:tcW w:w="2880" w:type="dxa"/>
          </w:tcPr>
          <w:p w14:paraId="5930135B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مبلغ ثابت</w:t>
            </w:r>
          </w:p>
        </w:tc>
      </w:tr>
      <w:tr w:rsidR="00F70ACE" w14:paraId="29E7B97A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15C80C" w14:textId="77777777" w:rsidR="00F70ACE" w:rsidRDefault="00000000" w:rsidP="00F5211F">
            <w:pPr>
              <w:bidi/>
            </w:pPr>
            <w:r>
              <w:rPr>
                <w:sz w:val="20"/>
              </w:rPr>
              <w:t>خصم تأمينات</w:t>
            </w:r>
          </w:p>
        </w:tc>
        <w:tc>
          <w:tcPr>
            <w:tcW w:w="2880" w:type="dxa"/>
          </w:tcPr>
          <w:p w14:paraId="5CA82403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استقطاع</w:t>
            </w:r>
          </w:p>
        </w:tc>
        <w:tc>
          <w:tcPr>
            <w:tcW w:w="2880" w:type="dxa"/>
          </w:tcPr>
          <w:p w14:paraId="397A7503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مبلغ ثابت</w:t>
            </w:r>
          </w:p>
        </w:tc>
      </w:tr>
    </w:tbl>
    <w:p w14:paraId="39C33870" w14:textId="77777777" w:rsidR="00F70ACE" w:rsidRDefault="00F70ACE" w:rsidP="00F5211F">
      <w:pPr>
        <w:bidi/>
      </w:pPr>
    </w:p>
    <w:p w14:paraId="11590698" w14:textId="77777777" w:rsidR="00F70ACE" w:rsidRDefault="00000000" w:rsidP="00F5211F">
      <w:pPr>
        <w:pStyle w:val="Heading2"/>
        <w:bidi/>
      </w:pPr>
      <w:r>
        <w:rPr>
          <w:rFonts w:ascii="Arial" w:hAnsi="Arial"/>
        </w:rPr>
        <w:t>الخطوة 3: ربط بنود المرتب بالموظف</w:t>
      </w:r>
    </w:p>
    <w:p w14:paraId="1F5EA9E5" w14:textId="77777777" w:rsidR="00F70ACE" w:rsidRDefault="00000000" w:rsidP="00F5211F">
      <w:pPr>
        <w:bidi/>
      </w:pPr>
      <w:r>
        <w:rPr>
          <w:b/>
        </w:rPr>
        <w:t>الشاشة: المرتبات ← ضبط المرتبات</w:t>
      </w:r>
    </w:p>
    <w:p w14:paraId="0DA88445" w14:textId="77777777" w:rsidR="00F70ACE" w:rsidRDefault="00000000" w:rsidP="00F5211F">
      <w:pPr>
        <w:bidi/>
      </w:pPr>
      <w:r>
        <w:t>اربط البنود بالموظف مع تحديد القيمة الشهرية: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70ACE" w14:paraId="5BC91BEC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E708E3" w14:textId="77777777" w:rsidR="00F70ACE" w:rsidRDefault="00000000" w:rsidP="00F5211F">
            <w:pPr>
              <w:bidi/>
            </w:pPr>
            <w:r>
              <w:rPr>
                <w:sz w:val="20"/>
              </w:rPr>
              <w:t>البند</w:t>
            </w:r>
          </w:p>
        </w:tc>
        <w:tc>
          <w:tcPr>
            <w:tcW w:w="4320" w:type="dxa"/>
          </w:tcPr>
          <w:p w14:paraId="7E4C9A51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المبلغ</w:t>
            </w:r>
          </w:p>
        </w:tc>
      </w:tr>
      <w:tr w:rsidR="00F70ACE" w14:paraId="1D042AAC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41085F" w14:textId="77777777" w:rsidR="00F70ACE" w:rsidRDefault="00000000" w:rsidP="00F5211F">
            <w:pPr>
              <w:bidi/>
            </w:pPr>
            <w:r>
              <w:rPr>
                <w:sz w:val="20"/>
              </w:rPr>
              <w:t>الراتب الأساسي</w:t>
            </w:r>
          </w:p>
        </w:tc>
        <w:tc>
          <w:tcPr>
            <w:tcW w:w="4320" w:type="dxa"/>
          </w:tcPr>
          <w:p w14:paraId="52EB03F8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5,000</w:t>
            </w:r>
          </w:p>
        </w:tc>
      </w:tr>
      <w:tr w:rsidR="00F70ACE" w14:paraId="37E344DA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5B956" w14:textId="77777777" w:rsidR="00F70ACE" w:rsidRDefault="00000000" w:rsidP="00F5211F">
            <w:pPr>
              <w:bidi/>
            </w:pPr>
            <w:r>
              <w:rPr>
                <w:sz w:val="20"/>
              </w:rPr>
              <w:t>بدل سكن</w:t>
            </w:r>
          </w:p>
        </w:tc>
        <w:tc>
          <w:tcPr>
            <w:tcW w:w="4320" w:type="dxa"/>
          </w:tcPr>
          <w:p w14:paraId="5F040290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1,500</w:t>
            </w:r>
          </w:p>
        </w:tc>
      </w:tr>
      <w:tr w:rsidR="00F70ACE" w14:paraId="404C7A06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D5204F" w14:textId="77777777" w:rsidR="00F70ACE" w:rsidRDefault="00000000" w:rsidP="00F5211F">
            <w:pPr>
              <w:bidi/>
            </w:pPr>
            <w:r>
              <w:rPr>
                <w:sz w:val="20"/>
              </w:rPr>
              <w:t>بدل نقل</w:t>
            </w:r>
          </w:p>
        </w:tc>
        <w:tc>
          <w:tcPr>
            <w:tcW w:w="4320" w:type="dxa"/>
          </w:tcPr>
          <w:p w14:paraId="1F454A9F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500</w:t>
            </w:r>
          </w:p>
        </w:tc>
      </w:tr>
      <w:tr w:rsidR="00F70ACE" w14:paraId="45F01F36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F1FDDD" w14:textId="77777777" w:rsidR="00F70ACE" w:rsidRDefault="00000000" w:rsidP="00F5211F">
            <w:pPr>
              <w:bidi/>
            </w:pPr>
            <w:r>
              <w:rPr>
                <w:sz w:val="20"/>
              </w:rPr>
              <w:t>بدل طبيعة عمل</w:t>
            </w:r>
          </w:p>
        </w:tc>
        <w:tc>
          <w:tcPr>
            <w:tcW w:w="4320" w:type="dxa"/>
          </w:tcPr>
          <w:p w14:paraId="6EA4DE46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300</w:t>
            </w:r>
          </w:p>
        </w:tc>
      </w:tr>
      <w:tr w:rsidR="00F70ACE" w14:paraId="03A401CE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EA3728" w14:textId="77777777" w:rsidR="00F70ACE" w:rsidRDefault="00000000" w:rsidP="00F5211F">
            <w:pPr>
              <w:bidi/>
            </w:pPr>
            <w:r>
              <w:rPr>
                <w:sz w:val="20"/>
              </w:rPr>
              <w:t>خصم تأمينات</w:t>
            </w:r>
          </w:p>
        </w:tc>
        <w:tc>
          <w:tcPr>
            <w:tcW w:w="4320" w:type="dxa"/>
          </w:tcPr>
          <w:p w14:paraId="5F52B985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487.50</w:t>
            </w:r>
          </w:p>
        </w:tc>
      </w:tr>
    </w:tbl>
    <w:p w14:paraId="45E5F12F" w14:textId="77777777" w:rsidR="00F70ACE" w:rsidRDefault="00F70ACE" w:rsidP="00F5211F">
      <w:pPr>
        <w:bidi/>
      </w:pPr>
    </w:p>
    <w:p w14:paraId="21627E81" w14:textId="77777777" w:rsidR="00F70ACE" w:rsidRDefault="00000000" w:rsidP="00F5211F">
      <w:pPr>
        <w:pStyle w:val="Heading2"/>
        <w:bidi/>
      </w:pPr>
      <w:r>
        <w:rPr>
          <w:rFonts w:ascii="Arial" w:hAnsi="Arial"/>
        </w:rPr>
        <w:t>الخطوة 4: تسجيل الحضور والانصراف اليومي</w:t>
      </w:r>
    </w:p>
    <w:p w14:paraId="5A9BD9F4" w14:textId="77777777" w:rsidR="00F70ACE" w:rsidRDefault="00000000" w:rsidP="00F5211F">
      <w:pPr>
        <w:bidi/>
      </w:pPr>
      <w:r>
        <w:rPr>
          <w:b/>
        </w:rPr>
        <w:t>الشاشة: الحضور والانصراف</w:t>
      </w:r>
    </w:p>
    <w:p w14:paraId="28053D3C" w14:textId="77777777" w:rsidR="00F70ACE" w:rsidRDefault="00000000" w:rsidP="00F5211F">
      <w:pPr>
        <w:bidi/>
      </w:pPr>
      <w:r>
        <w:lastRenderedPageBreak/>
        <w:t>يتم التسجيل يومياً لكل موظف: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70ACE" w14:paraId="5BF84096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0AE73C" w14:textId="77777777" w:rsidR="00F70ACE" w:rsidRDefault="00000000" w:rsidP="00F5211F">
            <w:pPr>
              <w:bidi/>
            </w:pPr>
            <w:r>
              <w:rPr>
                <w:sz w:val="20"/>
              </w:rPr>
              <w:t>اليوم</w:t>
            </w:r>
          </w:p>
        </w:tc>
        <w:tc>
          <w:tcPr>
            <w:tcW w:w="1728" w:type="dxa"/>
          </w:tcPr>
          <w:p w14:paraId="7955CABA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الحضور</w:t>
            </w:r>
          </w:p>
        </w:tc>
        <w:tc>
          <w:tcPr>
            <w:tcW w:w="1728" w:type="dxa"/>
          </w:tcPr>
          <w:p w14:paraId="6B4F2AFE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الانصراف</w:t>
            </w:r>
          </w:p>
        </w:tc>
        <w:tc>
          <w:tcPr>
            <w:tcW w:w="1728" w:type="dxa"/>
          </w:tcPr>
          <w:p w14:paraId="573141FE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الحالة</w:t>
            </w:r>
          </w:p>
        </w:tc>
        <w:tc>
          <w:tcPr>
            <w:tcW w:w="1728" w:type="dxa"/>
          </w:tcPr>
          <w:p w14:paraId="17BD8086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ساعات العمل</w:t>
            </w:r>
          </w:p>
        </w:tc>
      </w:tr>
      <w:tr w:rsidR="00F70ACE" w14:paraId="1D912E72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D2A543" w14:textId="77777777" w:rsidR="00F70ACE" w:rsidRDefault="00000000" w:rsidP="00F5211F">
            <w:pPr>
              <w:bidi/>
            </w:pPr>
            <w:r>
              <w:rPr>
                <w:sz w:val="20"/>
              </w:rPr>
              <w:t>2026/03/01</w:t>
            </w:r>
          </w:p>
        </w:tc>
        <w:tc>
          <w:tcPr>
            <w:tcW w:w="1728" w:type="dxa"/>
          </w:tcPr>
          <w:p w14:paraId="751AF552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08:00</w:t>
            </w:r>
          </w:p>
        </w:tc>
        <w:tc>
          <w:tcPr>
            <w:tcW w:w="1728" w:type="dxa"/>
          </w:tcPr>
          <w:p w14:paraId="26423FE7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16:00</w:t>
            </w:r>
          </w:p>
        </w:tc>
        <w:tc>
          <w:tcPr>
            <w:tcW w:w="1728" w:type="dxa"/>
          </w:tcPr>
          <w:p w14:paraId="569A5729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حاضر</w:t>
            </w:r>
          </w:p>
        </w:tc>
        <w:tc>
          <w:tcPr>
            <w:tcW w:w="1728" w:type="dxa"/>
          </w:tcPr>
          <w:p w14:paraId="7A0E9C5A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8.00</w:t>
            </w:r>
          </w:p>
        </w:tc>
      </w:tr>
      <w:tr w:rsidR="00F70ACE" w14:paraId="641EB50A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AF87BB" w14:textId="77777777" w:rsidR="00F70ACE" w:rsidRDefault="00000000" w:rsidP="00F5211F">
            <w:pPr>
              <w:bidi/>
            </w:pPr>
            <w:r>
              <w:rPr>
                <w:sz w:val="20"/>
              </w:rPr>
              <w:t>2026/03/02</w:t>
            </w:r>
          </w:p>
        </w:tc>
        <w:tc>
          <w:tcPr>
            <w:tcW w:w="1728" w:type="dxa"/>
          </w:tcPr>
          <w:p w14:paraId="19F6F33E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08:30</w:t>
            </w:r>
          </w:p>
        </w:tc>
        <w:tc>
          <w:tcPr>
            <w:tcW w:w="1728" w:type="dxa"/>
          </w:tcPr>
          <w:p w14:paraId="31DE50FD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16:00</w:t>
            </w:r>
          </w:p>
        </w:tc>
        <w:tc>
          <w:tcPr>
            <w:tcW w:w="1728" w:type="dxa"/>
          </w:tcPr>
          <w:p w14:paraId="38D5CDFB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متأخر</w:t>
            </w:r>
          </w:p>
        </w:tc>
        <w:tc>
          <w:tcPr>
            <w:tcW w:w="1728" w:type="dxa"/>
          </w:tcPr>
          <w:p w14:paraId="7D4BE860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7.50</w:t>
            </w:r>
          </w:p>
        </w:tc>
      </w:tr>
      <w:tr w:rsidR="00F70ACE" w14:paraId="20FDD1D2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143EBE" w14:textId="77777777" w:rsidR="00F70ACE" w:rsidRDefault="00000000" w:rsidP="00F5211F">
            <w:pPr>
              <w:bidi/>
            </w:pPr>
            <w:r>
              <w:rPr>
                <w:sz w:val="20"/>
              </w:rPr>
              <w:t>2026/03/03</w:t>
            </w:r>
          </w:p>
        </w:tc>
        <w:tc>
          <w:tcPr>
            <w:tcW w:w="1728" w:type="dxa"/>
          </w:tcPr>
          <w:p w14:paraId="68B7A708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08:00</w:t>
            </w:r>
          </w:p>
        </w:tc>
        <w:tc>
          <w:tcPr>
            <w:tcW w:w="1728" w:type="dxa"/>
          </w:tcPr>
          <w:p w14:paraId="688FDDF5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14:00</w:t>
            </w:r>
          </w:p>
        </w:tc>
        <w:tc>
          <w:tcPr>
            <w:tcW w:w="1728" w:type="dxa"/>
          </w:tcPr>
          <w:p w14:paraId="7242EA1A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انصراف مبكر</w:t>
            </w:r>
          </w:p>
        </w:tc>
        <w:tc>
          <w:tcPr>
            <w:tcW w:w="1728" w:type="dxa"/>
          </w:tcPr>
          <w:p w14:paraId="0C1BC915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6.00</w:t>
            </w:r>
          </w:p>
        </w:tc>
      </w:tr>
      <w:tr w:rsidR="00F70ACE" w14:paraId="37CF8F8D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6718B1" w14:textId="77777777" w:rsidR="00F70ACE" w:rsidRDefault="00000000" w:rsidP="00F5211F">
            <w:pPr>
              <w:bidi/>
            </w:pPr>
            <w:r>
              <w:rPr>
                <w:sz w:val="20"/>
              </w:rPr>
              <w:t>2026/03/04</w:t>
            </w:r>
          </w:p>
        </w:tc>
        <w:tc>
          <w:tcPr>
            <w:tcW w:w="1728" w:type="dxa"/>
          </w:tcPr>
          <w:p w14:paraId="422B0901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---</w:t>
            </w:r>
          </w:p>
        </w:tc>
        <w:tc>
          <w:tcPr>
            <w:tcW w:w="1728" w:type="dxa"/>
          </w:tcPr>
          <w:p w14:paraId="080548E1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---</w:t>
            </w:r>
          </w:p>
        </w:tc>
        <w:tc>
          <w:tcPr>
            <w:tcW w:w="1728" w:type="dxa"/>
          </w:tcPr>
          <w:p w14:paraId="4DC9873A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غائب</w:t>
            </w:r>
          </w:p>
        </w:tc>
        <w:tc>
          <w:tcPr>
            <w:tcW w:w="1728" w:type="dxa"/>
          </w:tcPr>
          <w:p w14:paraId="47558B58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0.00</w:t>
            </w:r>
          </w:p>
        </w:tc>
      </w:tr>
      <w:tr w:rsidR="00F70ACE" w14:paraId="0B16225D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C2F33C" w14:textId="77777777" w:rsidR="00F70ACE" w:rsidRDefault="00000000" w:rsidP="00F5211F">
            <w:pPr>
              <w:bidi/>
            </w:pPr>
            <w:r>
              <w:rPr>
                <w:sz w:val="20"/>
              </w:rPr>
              <w:t>2026/03/05</w:t>
            </w:r>
          </w:p>
        </w:tc>
        <w:tc>
          <w:tcPr>
            <w:tcW w:w="1728" w:type="dxa"/>
          </w:tcPr>
          <w:p w14:paraId="41FA0490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---</w:t>
            </w:r>
          </w:p>
        </w:tc>
        <w:tc>
          <w:tcPr>
            <w:tcW w:w="1728" w:type="dxa"/>
          </w:tcPr>
          <w:p w14:paraId="2F8DD1E5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---</w:t>
            </w:r>
          </w:p>
        </w:tc>
        <w:tc>
          <w:tcPr>
            <w:tcW w:w="1728" w:type="dxa"/>
          </w:tcPr>
          <w:p w14:paraId="6EB9FFE7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إجازة</w:t>
            </w:r>
          </w:p>
        </w:tc>
        <w:tc>
          <w:tcPr>
            <w:tcW w:w="1728" w:type="dxa"/>
          </w:tcPr>
          <w:p w14:paraId="709B2638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0.00</w:t>
            </w:r>
          </w:p>
        </w:tc>
      </w:tr>
    </w:tbl>
    <w:p w14:paraId="6B31128A" w14:textId="77777777" w:rsidR="00F70ACE" w:rsidRDefault="00F70ACE" w:rsidP="00F5211F">
      <w:pPr>
        <w:bidi/>
      </w:pPr>
    </w:p>
    <w:p w14:paraId="54A12048" w14:textId="77777777" w:rsidR="00F70ACE" w:rsidRDefault="00000000" w:rsidP="00F5211F">
      <w:pPr>
        <w:pStyle w:val="Heading2"/>
        <w:bidi/>
      </w:pPr>
      <w:r>
        <w:rPr>
          <w:rFonts w:ascii="Arial" w:hAnsi="Arial"/>
        </w:rPr>
        <w:t>الخطوة 5: تسجيل الأذونات والغيابات</w:t>
      </w:r>
    </w:p>
    <w:p w14:paraId="44605694" w14:textId="77777777" w:rsidR="00F70ACE" w:rsidRDefault="00000000" w:rsidP="00F5211F">
      <w:pPr>
        <w:bidi/>
      </w:pPr>
      <w:r>
        <w:rPr>
          <w:b/>
        </w:rPr>
        <w:t>الشاشة: الغياب والأذونات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70ACE" w14:paraId="540E0274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EE63F3C" w14:textId="77777777" w:rsidR="00F70ACE" w:rsidRDefault="00000000" w:rsidP="00F5211F">
            <w:pPr>
              <w:bidi/>
            </w:pPr>
            <w:r>
              <w:rPr>
                <w:sz w:val="20"/>
              </w:rPr>
              <w:t>التاريخ</w:t>
            </w:r>
          </w:p>
        </w:tc>
        <w:tc>
          <w:tcPr>
            <w:tcW w:w="1728" w:type="dxa"/>
          </w:tcPr>
          <w:p w14:paraId="2214C7FA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النوع</w:t>
            </w:r>
          </w:p>
        </w:tc>
        <w:tc>
          <w:tcPr>
            <w:tcW w:w="1728" w:type="dxa"/>
          </w:tcPr>
          <w:p w14:paraId="124879DF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الساعات</w:t>
            </w:r>
          </w:p>
        </w:tc>
        <w:tc>
          <w:tcPr>
            <w:tcW w:w="1728" w:type="dxa"/>
          </w:tcPr>
          <w:p w14:paraId="01780E65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الدقائق</w:t>
            </w:r>
          </w:p>
        </w:tc>
        <w:tc>
          <w:tcPr>
            <w:tcW w:w="1728" w:type="dxa"/>
          </w:tcPr>
          <w:p w14:paraId="75CCFCE0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السبب</w:t>
            </w:r>
          </w:p>
        </w:tc>
      </w:tr>
      <w:tr w:rsidR="00F70ACE" w14:paraId="71B2F648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8102DE" w14:textId="77777777" w:rsidR="00F70ACE" w:rsidRDefault="00000000" w:rsidP="00F5211F">
            <w:pPr>
              <w:bidi/>
            </w:pPr>
            <w:r>
              <w:rPr>
                <w:sz w:val="20"/>
              </w:rPr>
              <w:t>2026/03/02</w:t>
            </w:r>
          </w:p>
        </w:tc>
        <w:tc>
          <w:tcPr>
            <w:tcW w:w="1728" w:type="dxa"/>
          </w:tcPr>
          <w:p w14:paraId="4857D99C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تأخير</w:t>
            </w:r>
          </w:p>
        </w:tc>
        <w:tc>
          <w:tcPr>
            <w:tcW w:w="1728" w:type="dxa"/>
          </w:tcPr>
          <w:p w14:paraId="6D442324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6A050460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</w:t>
            </w:r>
          </w:p>
        </w:tc>
        <w:tc>
          <w:tcPr>
            <w:tcW w:w="1728" w:type="dxa"/>
          </w:tcPr>
          <w:p w14:paraId="5D85D115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ازدحام مروري</w:t>
            </w:r>
          </w:p>
        </w:tc>
      </w:tr>
      <w:tr w:rsidR="00F70ACE" w14:paraId="26511BC6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9F1852" w14:textId="77777777" w:rsidR="00F70ACE" w:rsidRDefault="00000000" w:rsidP="00F5211F">
            <w:pPr>
              <w:bidi/>
            </w:pPr>
            <w:r>
              <w:rPr>
                <w:sz w:val="20"/>
              </w:rPr>
              <w:t>2026/03/03</w:t>
            </w:r>
          </w:p>
        </w:tc>
        <w:tc>
          <w:tcPr>
            <w:tcW w:w="1728" w:type="dxa"/>
          </w:tcPr>
          <w:p w14:paraId="6774FED8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انصراف مبكر</w:t>
            </w:r>
          </w:p>
        </w:tc>
        <w:tc>
          <w:tcPr>
            <w:tcW w:w="1728" w:type="dxa"/>
          </w:tcPr>
          <w:p w14:paraId="0E618475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E2323C4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351FF6F0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ظروف عائلية</w:t>
            </w:r>
          </w:p>
        </w:tc>
      </w:tr>
      <w:tr w:rsidR="00F70ACE" w14:paraId="52C4684F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A33274" w14:textId="77777777" w:rsidR="00F70ACE" w:rsidRDefault="00000000" w:rsidP="00F5211F">
            <w:pPr>
              <w:bidi/>
            </w:pPr>
            <w:r>
              <w:rPr>
                <w:sz w:val="20"/>
              </w:rPr>
              <w:t>2026/03/10</w:t>
            </w:r>
          </w:p>
        </w:tc>
        <w:tc>
          <w:tcPr>
            <w:tcW w:w="1728" w:type="dxa"/>
          </w:tcPr>
          <w:p w14:paraId="5FD35678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إذن شخصي</w:t>
            </w:r>
          </w:p>
        </w:tc>
        <w:tc>
          <w:tcPr>
            <w:tcW w:w="1728" w:type="dxa"/>
          </w:tcPr>
          <w:p w14:paraId="49A91AA0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76F4E94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728" w:type="dxa"/>
          </w:tcPr>
          <w:p w14:paraId="04267789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مراجعة بنكية</w:t>
            </w:r>
          </w:p>
        </w:tc>
      </w:tr>
    </w:tbl>
    <w:p w14:paraId="53E2789D" w14:textId="77777777" w:rsidR="00F70ACE" w:rsidRDefault="00F70ACE" w:rsidP="00F5211F">
      <w:pPr>
        <w:bidi/>
      </w:pPr>
    </w:p>
    <w:p w14:paraId="3239F7AD" w14:textId="77777777" w:rsidR="00F70ACE" w:rsidRDefault="00000000" w:rsidP="00F5211F">
      <w:pPr>
        <w:pStyle w:val="Heading2"/>
        <w:bidi/>
      </w:pPr>
      <w:r>
        <w:rPr>
          <w:rFonts w:ascii="Arial" w:hAnsi="Arial"/>
        </w:rPr>
        <w:t>الخطوة 6: تسجيل الإجازات (إن وُجدت)</w:t>
      </w:r>
    </w:p>
    <w:p w14:paraId="74DF7D1D" w14:textId="77777777" w:rsidR="00F70ACE" w:rsidRDefault="00000000" w:rsidP="00F5211F">
      <w:pPr>
        <w:bidi/>
      </w:pPr>
      <w:r>
        <w:rPr>
          <w:b/>
        </w:rPr>
        <w:t>الشاشة: إجازات الموظفين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70ACE" w14:paraId="0224C062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CFB680" w14:textId="77777777" w:rsidR="00F70ACE" w:rsidRDefault="00000000" w:rsidP="00F5211F">
            <w:pPr>
              <w:bidi/>
            </w:pPr>
            <w:r>
              <w:rPr>
                <w:sz w:val="20"/>
              </w:rPr>
              <w:t>الموظف</w:t>
            </w:r>
          </w:p>
        </w:tc>
        <w:tc>
          <w:tcPr>
            <w:tcW w:w="1728" w:type="dxa"/>
          </w:tcPr>
          <w:p w14:paraId="079914CF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نوع الإجازة</w:t>
            </w:r>
          </w:p>
        </w:tc>
        <w:tc>
          <w:tcPr>
            <w:tcW w:w="1728" w:type="dxa"/>
          </w:tcPr>
          <w:p w14:paraId="16C0078B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من</w:t>
            </w:r>
          </w:p>
        </w:tc>
        <w:tc>
          <w:tcPr>
            <w:tcW w:w="1728" w:type="dxa"/>
          </w:tcPr>
          <w:p w14:paraId="5FEE17C4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إلى</w:t>
            </w:r>
          </w:p>
        </w:tc>
        <w:tc>
          <w:tcPr>
            <w:tcW w:w="1728" w:type="dxa"/>
          </w:tcPr>
          <w:p w14:paraId="4C12A3DA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المدة</w:t>
            </w:r>
          </w:p>
        </w:tc>
      </w:tr>
      <w:tr w:rsidR="00F70ACE" w14:paraId="6E156C54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6F52F70" w14:textId="77777777" w:rsidR="00F70ACE" w:rsidRDefault="00000000" w:rsidP="00F5211F">
            <w:pPr>
              <w:bidi/>
            </w:pPr>
            <w:r>
              <w:rPr>
                <w:sz w:val="20"/>
              </w:rPr>
              <w:t>أحمد محمد</w:t>
            </w:r>
          </w:p>
        </w:tc>
        <w:tc>
          <w:tcPr>
            <w:tcW w:w="1728" w:type="dxa"/>
          </w:tcPr>
          <w:p w14:paraId="1729D29B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إجازة سنوية</w:t>
            </w:r>
          </w:p>
        </w:tc>
        <w:tc>
          <w:tcPr>
            <w:tcW w:w="1728" w:type="dxa"/>
          </w:tcPr>
          <w:p w14:paraId="3A81328A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2026/03/05</w:t>
            </w:r>
          </w:p>
        </w:tc>
        <w:tc>
          <w:tcPr>
            <w:tcW w:w="1728" w:type="dxa"/>
          </w:tcPr>
          <w:p w14:paraId="097CB4BF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2026/03/06</w:t>
            </w:r>
          </w:p>
        </w:tc>
        <w:tc>
          <w:tcPr>
            <w:tcW w:w="1728" w:type="dxa"/>
          </w:tcPr>
          <w:p w14:paraId="102ECA59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يومان</w:t>
            </w:r>
          </w:p>
        </w:tc>
      </w:tr>
    </w:tbl>
    <w:p w14:paraId="46E9D4F7" w14:textId="77777777" w:rsidR="00F70ACE" w:rsidRDefault="00F70ACE" w:rsidP="00F5211F">
      <w:pPr>
        <w:bidi/>
      </w:pPr>
    </w:p>
    <w:p w14:paraId="139BEAB7" w14:textId="77777777" w:rsidR="00F70ACE" w:rsidRDefault="00000000" w:rsidP="00F5211F">
      <w:pPr>
        <w:pStyle w:val="Heading2"/>
        <w:bidi/>
      </w:pPr>
      <w:r>
        <w:rPr>
          <w:rFonts w:ascii="Arial" w:hAnsi="Arial"/>
        </w:rPr>
        <w:t>الخطوة 7: تسجيل السلفيات (إن وُجدت)</w:t>
      </w:r>
    </w:p>
    <w:p w14:paraId="5F881FEE" w14:textId="77777777" w:rsidR="00F70ACE" w:rsidRDefault="00000000" w:rsidP="00F5211F">
      <w:pPr>
        <w:bidi/>
      </w:pPr>
      <w:r>
        <w:rPr>
          <w:b/>
        </w:rPr>
        <w:t>الشاشة: السلفيات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70ACE" w14:paraId="6E104258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3DE92C" w14:textId="77777777" w:rsidR="00F70ACE" w:rsidRDefault="00000000" w:rsidP="00F5211F">
            <w:pPr>
              <w:bidi/>
            </w:pPr>
            <w:r>
              <w:rPr>
                <w:sz w:val="20"/>
              </w:rPr>
              <w:t>الموظف</w:t>
            </w:r>
          </w:p>
        </w:tc>
        <w:tc>
          <w:tcPr>
            <w:tcW w:w="2160" w:type="dxa"/>
          </w:tcPr>
          <w:p w14:paraId="5626EC30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المبلغ</w:t>
            </w:r>
          </w:p>
        </w:tc>
        <w:tc>
          <w:tcPr>
            <w:tcW w:w="2160" w:type="dxa"/>
          </w:tcPr>
          <w:p w14:paraId="2E3FD7E9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الأقساط</w:t>
            </w:r>
          </w:p>
        </w:tc>
        <w:tc>
          <w:tcPr>
            <w:tcW w:w="2160" w:type="dxa"/>
          </w:tcPr>
          <w:p w14:paraId="624AE3C1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تاريخ البدء</w:t>
            </w:r>
          </w:p>
        </w:tc>
      </w:tr>
      <w:tr w:rsidR="00F70ACE" w14:paraId="7615B0A5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CE2501" w14:textId="77777777" w:rsidR="00F70ACE" w:rsidRDefault="00000000" w:rsidP="00F5211F">
            <w:pPr>
              <w:bidi/>
            </w:pPr>
            <w:r>
              <w:rPr>
                <w:sz w:val="20"/>
              </w:rPr>
              <w:t>أحمد محمد</w:t>
            </w:r>
          </w:p>
        </w:tc>
        <w:tc>
          <w:tcPr>
            <w:tcW w:w="2160" w:type="dxa"/>
          </w:tcPr>
          <w:p w14:paraId="7F6E54BA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3,000</w:t>
            </w:r>
          </w:p>
        </w:tc>
        <w:tc>
          <w:tcPr>
            <w:tcW w:w="2160" w:type="dxa"/>
          </w:tcPr>
          <w:p w14:paraId="46B55AB5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 أقساط</w:t>
            </w:r>
          </w:p>
        </w:tc>
        <w:tc>
          <w:tcPr>
            <w:tcW w:w="2160" w:type="dxa"/>
          </w:tcPr>
          <w:p w14:paraId="3665AFCA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2026/03/01</w:t>
            </w:r>
          </w:p>
        </w:tc>
      </w:tr>
    </w:tbl>
    <w:p w14:paraId="3926A918" w14:textId="77777777" w:rsidR="00F70ACE" w:rsidRDefault="00F70ACE" w:rsidP="00F5211F">
      <w:pPr>
        <w:bidi/>
      </w:pPr>
    </w:p>
    <w:p w14:paraId="1B31E100" w14:textId="77777777" w:rsidR="00F70ACE" w:rsidRDefault="00000000" w:rsidP="00F5211F">
      <w:pPr>
        <w:bidi/>
      </w:pPr>
      <w:r>
        <w:rPr>
          <w:b/>
          <w:color w:val="C00000"/>
        </w:rPr>
        <w:t>ملاحظة: يتم خصم قسط السلفية (500 ر.س شهرياً) تلقائياً من المرتب.</w:t>
      </w:r>
    </w:p>
    <w:p w14:paraId="63918A53" w14:textId="77777777" w:rsidR="00F70ACE" w:rsidRDefault="00000000" w:rsidP="00F5211F">
      <w:pPr>
        <w:pStyle w:val="Heading2"/>
        <w:bidi/>
      </w:pPr>
      <w:r>
        <w:rPr>
          <w:rFonts w:ascii="Arial" w:hAnsi="Arial"/>
        </w:rPr>
        <w:t>الخطوة 8: تسجيل العقوبات (إن وُجدت)</w:t>
      </w:r>
    </w:p>
    <w:p w14:paraId="61747D5F" w14:textId="77777777" w:rsidR="00F70ACE" w:rsidRDefault="00000000" w:rsidP="00F5211F">
      <w:pPr>
        <w:bidi/>
      </w:pPr>
      <w:r>
        <w:rPr>
          <w:b/>
        </w:rPr>
        <w:t>الشاشة: العقوبات والإنذارات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70ACE" w14:paraId="55B417E2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CFAA2F1" w14:textId="77777777" w:rsidR="00F70ACE" w:rsidRDefault="00000000" w:rsidP="00F5211F">
            <w:pPr>
              <w:bidi/>
            </w:pPr>
            <w:r>
              <w:rPr>
                <w:sz w:val="20"/>
              </w:rPr>
              <w:t>الموظف</w:t>
            </w:r>
          </w:p>
        </w:tc>
        <w:tc>
          <w:tcPr>
            <w:tcW w:w="1728" w:type="dxa"/>
          </w:tcPr>
          <w:p w14:paraId="4649D3F0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النوع</w:t>
            </w:r>
          </w:p>
        </w:tc>
        <w:tc>
          <w:tcPr>
            <w:tcW w:w="1728" w:type="dxa"/>
          </w:tcPr>
          <w:p w14:paraId="1954769B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المبلغ</w:t>
            </w:r>
          </w:p>
        </w:tc>
        <w:tc>
          <w:tcPr>
            <w:tcW w:w="1728" w:type="dxa"/>
          </w:tcPr>
          <w:p w14:paraId="5856D8AC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التاريخ</w:t>
            </w:r>
          </w:p>
        </w:tc>
        <w:tc>
          <w:tcPr>
            <w:tcW w:w="1728" w:type="dxa"/>
          </w:tcPr>
          <w:p w14:paraId="16C31973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الوصف</w:t>
            </w:r>
          </w:p>
        </w:tc>
      </w:tr>
      <w:tr w:rsidR="00F70ACE" w14:paraId="4A2A3B43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9052166" w14:textId="77777777" w:rsidR="00F70ACE" w:rsidRDefault="00000000" w:rsidP="00F5211F">
            <w:pPr>
              <w:bidi/>
            </w:pPr>
            <w:r>
              <w:rPr>
                <w:sz w:val="20"/>
              </w:rPr>
              <w:t>أحمد محمد</w:t>
            </w:r>
          </w:p>
        </w:tc>
        <w:tc>
          <w:tcPr>
            <w:tcW w:w="1728" w:type="dxa"/>
          </w:tcPr>
          <w:p w14:paraId="54DF4043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خصم من المرتب</w:t>
            </w:r>
          </w:p>
        </w:tc>
        <w:tc>
          <w:tcPr>
            <w:tcW w:w="1728" w:type="dxa"/>
          </w:tcPr>
          <w:p w14:paraId="13B12E13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200</w:t>
            </w:r>
          </w:p>
        </w:tc>
        <w:tc>
          <w:tcPr>
            <w:tcW w:w="1728" w:type="dxa"/>
          </w:tcPr>
          <w:p w14:paraId="0F413951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2026/03/15</w:t>
            </w:r>
          </w:p>
        </w:tc>
        <w:tc>
          <w:tcPr>
            <w:tcW w:w="1728" w:type="dxa"/>
          </w:tcPr>
          <w:p w14:paraId="5440848F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تأخر متكرر</w:t>
            </w:r>
          </w:p>
        </w:tc>
      </w:tr>
    </w:tbl>
    <w:p w14:paraId="513066F6" w14:textId="77777777" w:rsidR="00F70ACE" w:rsidRDefault="00F70ACE" w:rsidP="00F5211F">
      <w:pPr>
        <w:bidi/>
      </w:pPr>
    </w:p>
    <w:p w14:paraId="48EABB3E" w14:textId="77777777" w:rsidR="00F70ACE" w:rsidRDefault="00000000" w:rsidP="00F5211F">
      <w:pPr>
        <w:bidi/>
      </w:pPr>
      <w:r>
        <w:br w:type="page"/>
      </w:r>
    </w:p>
    <w:p w14:paraId="701E0520" w14:textId="77777777" w:rsidR="00F70ACE" w:rsidRDefault="00000000" w:rsidP="00F5211F">
      <w:pPr>
        <w:pStyle w:val="Heading2"/>
        <w:bidi/>
      </w:pPr>
      <w:r>
        <w:rPr>
          <w:rFonts w:ascii="Arial" w:hAnsi="Arial"/>
        </w:rPr>
        <w:lastRenderedPageBreak/>
        <w:t>الخطوة 9: تجهيز المرتبات الشهرية ⭐</w:t>
      </w:r>
    </w:p>
    <w:p w14:paraId="4AB78107" w14:textId="77777777" w:rsidR="00F70ACE" w:rsidRDefault="00000000" w:rsidP="00F5211F">
      <w:pPr>
        <w:bidi/>
      </w:pPr>
      <w:r>
        <w:rPr>
          <w:b/>
        </w:rPr>
        <w:t>الشاشة: المرتبات</w:t>
      </w:r>
    </w:p>
    <w:p w14:paraId="7CDDD2AA" w14:textId="77777777" w:rsidR="00F70ACE" w:rsidRDefault="00000000" w:rsidP="00F5211F">
      <w:pPr>
        <w:bidi/>
      </w:pPr>
      <w:r>
        <w:rPr>
          <w:b/>
          <w:color w:val="C00000"/>
        </w:rPr>
        <w:t>هذه هي الخطوة الأهم - تجهيز المرتب الشهري:</w:t>
      </w:r>
    </w:p>
    <w:p w14:paraId="64E7BDE4" w14:textId="77777777" w:rsidR="00F70ACE" w:rsidRDefault="00F70ACE" w:rsidP="00F5211F">
      <w:pPr>
        <w:bidi/>
      </w:pPr>
    </w:p>
    <w:p w14:paraId="296CB0AA" w14:textId="77777777" w:rsidR="00F70ACE" w:rsidRDefault="00000000" w:rsidP="00F5211F">
      <w:pPr>
        <w:bidi/>
      </w:pPr>
      <w:r>
        <w:t>1. افتح شاشة "المرتبات"</w:t>
      </w:r>
    </w:p>
    <w:p w14:paraId="49C2459F" w14:textId="77777777" w:rsidR="00F70ACE" w:rsidRDefault="00000000" w:rsidP="00F5211F">
      <w:pPr>
        <w:bidi/>
      </w:pPr>
      <w:r>
        <w:t>2. اضغط "تجهيز المرتبات"</w:t>
      </w:r>
    </w:p>
    <w:p w14:paraId="3CF5B2C3" w14:textId="77777777" w:rsidR="00F70ACE" w:rsidRDefault="00000000" w:rsidP="00F5211F">
      <w:pPr>
        <w:bidi/>
      </w:pPr>
      <w:r>
        <w:t>3. أدخل: الفترة من (2026/03/01) - الفترة إلى (2026/03/31)</w:t>
      </w:r>
    </w:p>
    <w:p w14:paraId="38D7C00D" w14:textId="77777777" w:rsidR="00F70ACE" w:rsidRDefault="00000000" w:rsidP="00F5211F">
      <w:pPr>
        <w:bidi/>
      </w:pPr>
      <w:r>
        <w:t>4. اختر الإدارة (اختياري) أو اتركها فارغة لتجهيز الكل</w:t>
      </w:r>
    </w:p>
    <w:p w14:paraId="47EF8B10" w14:textId="77777777" w:rsidR="00F70ACE" w:rsidRDefault="00000000" w:rsidP="00F5211F">
      <w:pPr>
        <w:bidi/>
      </w:pPr>
      <w:r>
        <w:t>5. اضغط "معالجة"</w:t>
      </w:r>
    </w:p>
    <w:p w14:paraId="4BB6C492" w14:textId="77777777" w:rsidR="00F70ACE" w:rsidRDefault="00F70ACE" w:rsidP="00F5211F">
      <w:pPr>
        <w:bidi/>
      </w:pPr>
    </w:p>
    <w:p w14:paraId="3D9FF420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النتيجة لموظفنا أحمد محمد: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70ACE" w14:paraId="533D9C30" w14:textId="77777777" w:rsidTr="00F70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65365C" w14:textId="77777777" w:rsidR="00F70ACE" w:rsidRDefault="00000000" w:rsidP="00F5211F">
            <w:pPr>
              <w:bidi/>
            </w:pPr>
            <w:r>
              <w:rPr>
                <w:sz w:val="20"/>
              </w:rPr>
              <w:t>البند</w:t>
            </w:r>
          </w:p>
        </w:tc>
        <w:tc>
          <w:tcPr>
            <w:tcW w:w="4320" w:type="dxa"/>
          </w:tcPr>
          <w:p w14:paraId="11E32CE2" w14:textId="77777777" w:rsidR="00F70ACE" w:rsidRDefault="00000000" w:rsidP="00F5211F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المبلغ</w:t>
            </w:r>
          </w:p>
        </w:tc>
      </w:tr>
      <w:tr w:rsidR="00F70ACE" w14:paraId="3119B708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9DBF37" w14:textId="77777777" w:rsidR="00F70ACE" w:rsidRDefault="00000000" w:rsidP="00F5211F">
            <w:pPr>
              <w:bidi/>
            </w:pPr>
            <w:r>
              <w:rPr>
                <w:sz w:val="20"/>
              </w:rPr>
              <w:t>الاستحقاقات:</w:t>
            </w:r>
          </w:p>
        </w:tc>
        <w:tc>
          <w:tcPr>
            <w:tcW w:w="4320" w:type="dxa"/>
          </w:tcPr>
          <w:p w14:paraId="27BDA2C2" w14:textId="77777777" w:rsidR="00F70ACE" w:rsidRDefault="00F70ACE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ACE" w14:paraId="0E9079D2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8F7D7B" w14:textId="77777777" w:rsidR="00F70ACE" w:rsidRDefault="00000000" w:rsidP="00F5211F">
            <w:pPr>
              <w:bidi/>
            </w:pPr>
            <w:r>
              <w:rPr>
                <w:sz w:val="20"/>
              </w:rPr>
              <w:t>الراتب الأساسي</w:t>
            </w:r>
          </w:p>
        </w:tc>
        <w:tc>
          <w:tcPr>
            <w:tcW w:w="4320" w:type="dxa"/>
          </w:tcPr>
          <w:p w14:paraId="15CDADC7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5,000.00</w:t>
            </w:r>
          </w:p>
        </w:tc>
      </w:tr>
      <w:tr w:rsidR="00F70ACE" w14:paraId="680516A5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9E2E8D" w14:textId="77777777" w:rsidR="00F70ACE" w:rsidRDefault="00000000" w:rsidP="00F5211F">
            <w:pPr>
              <w:bidi/>
            </w:pPr>
            <w:r>
              <w:rPr>
                <w:sz w:val="20"/>
              </w:rPr>
              <w:t>بدل سكن</w:t>
            </w:r>
          </w:p>
        </w:tc>
        <w:tc>
          <w:tcPr>
            <w:tcW w:w="4320" w:type="dxa"/>
          </w:tcPr>
          <w:p w14:paraId="6A6CB914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1,500.00</w:t>
            </w:r>
          </w:p>
        </w:tc>
      </w:tr>
      <w:tr w:rsidR="00F70ACE" w14:paraId="2D88513F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42A4BD" w14:textId="77777777" w:rsidR="00F70ACE" w:rsidRDefault="00000000" w:rsidP="00F5211F">
            <w:pPr>
              <w:bidi/>
            </w:pPr>
            <w:r>
              <w:rPr>
                <w:sz w:val="20"/>
              </w:rPr>
              <w:t>بدل نقل</w:t>
            </w:r>
          </w:p>
        </w:tc>
        <w:tc>
          <w:tcPr>
            <w:tcW w:w="4320" w:type="dxa"/>
          </w:tcPr>
          <w:p w14:paraId="65B6B69B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500.00</w:t>
            </w:r>
          </w:p>
        </w:tc>
      </w:tr>
      <w:tr w:rsidR="00F70ACE" w14:paraId="170BEA7E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A197CE" w14:textId="77777777" w:rsidR="00F70ACE" w:rsidRDefault="00000000" w:rsidP="00F5211F">
            <w:pPr>
              <w:bidi/>
            </w:pPr>
            <w:r>
              <w:rPr>
                <w:sz w:val="20"/>
              </w:rPr>
              <w:t>بدل طبيعة عمل</w:t>
            </w:r>
          </w:p>
        </w:tc>
        <w:tc>
          <w:tcPr>
            <w:tcW w:w="4320" w:type="dxa"/>
          </w:tcPr>
          <w:p w14:paraId="0F49A357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300.00</w:t>
            </w:r>
          </w:p>
        </w:tc>
      </w:tr>
      <w:tr w:rsidR="00F70ACE" w14:paraId="23404E0F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2FABDB" w14:textId="77777777" w:rsidR="00F70ACE" w:rsidRDefault="00000000" w:rsidP="00F5211F">
            <w:pPr>
              <w:bidi/>
            </w:pPr>
            <w:r>
              <w:rPr>
                <w:sz w:val="20"/>
              </w:rPr>
              <w:t>إجمالي الاستحقاقات</w:t>
            </w:r>
          </w:p>
        </w:tc>
        <w:tc>
          <w:tcPr>
            <w:tcW w:w="4320" w:type="dxa"/>
          </w:tcPr>
          <w:p w14:paraId="22E0C05C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7,300.00</w:t>
            </w:r>
          </w:p>
        </w:tc>
      </w:tr>
      <w:tr w:rsidR="00F70ACE" w14:paraId="22D7DAAE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FF579C" w14:textId="77777777" w:rsidR="00F70ACE" w:rsidRDefault="00000000" w:rsidP="00F5211F">
            <w:pPr>
              <w:bidi/>
            </w:pPr>
            <w:r>
              <w:rPr>
                <w:sz w:val="20"/>
              </w:rPr>
              <w:t>الاستقطاعات:</w:t>
            </w:r>
          </w:p>
        </w:tc>
        <w:tc>
          <w:tcPr>
            <w:tcW w:w="4320" w:type="dxa"/>
          </w:tcPr>
          <w:p w14:paraId="02D0E46D" w14:textId="77777777" w:rsidR="00F70ACE" w:rsidRDefault="00F70ACE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70ACE" w14:paraId="5DACD6C7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ECF7B7" w14:textId="77777777" w:rsidR="00F70ACE" w:rsidRDefault="00000000" w:rsidP="00F5211F">
            <w:pPr>
              <w:bidi/>
            </w:pPr>
            <w:r>
              <w:rPr>
                <w:sz w:val="20"/>
              </w:rPr>
              <w:t>خصم تأمينات</w:t>
            </w:r>
          </w:p>
        </w:tc>
        <w:tc>
          <w:tcPr>
            <w:tcW w:w="4320" w:type="dxa"/>
          </w:tcPr>
          <w:p w14:paraId="16E8024C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487.50</w:t>
            </w:r>
          </w:p>
        </w:tc>
      </w:tr>
      <w:tr w:rsidR="00F70ACE" w14:paraId="05B05072" w14:textId="77777777" w:rsidTr="00F70A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B880D6" w14:textId="77777777" w:rsidR="00F70ACE" w:rsidRDefault="00000000" w:rsidP="00F5211F">
            <w:pPr>
              <w:bidi/>
            </w:pPr>
            <w:r>
              <w:rPr>
                <w:sz w:val="20"/>
              </w:rPr>
              <w:t>إجمالي الاستقطاعات</w:t>
            </w:r>
          </w:p>
        </w:tc>
        <w:tc>
          <w:tcPr>
            <w:tcW w:w="4320" w:type="dxa"/>
          </w:tcPr>
          <w:p w14:paraId="233364D7" w14:textId="77777777" w:rsidR="00F70ACE" w:rsidRDefault="00000000" w:rsidP="00F5211F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487.50</w:t>
            </w:r>
          </w:p>
        </w:tc>
      </w:tr>
      <w:tr w:rsidR="00F70ACE" w14:paraId="6E2C5F21" w14:textId="77777777" w:rsidTr="00F70AC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0ACBB4" w14:textId="77777777" w:rsidR="00F70ACE" w:rsidRDefault="00000000" w:rsidP="00F5211F">
            <w:pPr>
              <w:bidi/>
            </w:pPr>
            <w:r>
              <w:rPr>
                <w:sz w:val="20"/>
              </w:rPr>
              <w:t>صافي المرتب</w:t>
            </w:r>
          </w:p>
        </w:tc>
        <w:tc>
          <w:tcPr>
            <w:tcW w:w="4320" w:type="dxa"/>
          </w:tcPr>
          <w:p w14:paraId="31358B43" w14:textId="77777777" w:rsidR="00F70ACE" w:rsidRDefault="00000000" w:rsidP="00F5211F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6,812.50</w:t>
            </w:r>
          </w:p>
        </w:tc>
      </w:tr>
    </w:tbl>
    <w:p w14:paraId="374A745E" w14:textId="77777777" w:rsidR="00F70ACE" w:rsidRDefault="00F70ACE" w:rsidP="00F5211F">
      <w:pPr>
        <w:bidi/>
      </w:pPr>
    </w:p>
    <w:p w14:paraId="3E5F0BE5" w14:textId="77777777" w:rsidR="00F70ACE" w:rsidRDefault="00000000" w:rsidP="00F5211F">
      <w:pPr>
        <w:pStyle w:val="Heading3"/>
        <w:bidi/>
      </w:pPr>
      <w:r>
        <w:rPr>
          <w:rFonts w:ascii="Arial" w:hAnsi="Arial"/>
        </w:rPr>
        <w:t>ما يحدث تلقائياً عند التجهيز:</w:t>
      </w:r>
    </w:p>
    <w:p w14:paraId="5F58308C" w14:textId="77777777" w:rsidR="00F70ACE" w:rsidRDefault="00000000" w:rsidP="00F5211F">
      <w:pPr>
        <w:bidi/>
      </w:pPr>
      <w:r>
        <w:t>✅ حساب إجمالي الاستحقاقات لكل موظف</w:t>
      </w:r>
    </w:p>
    <w:p w14:paraId="554B5B53" w14:textId="77777777" w:rsidR="00F70ACE" w:rsidRDefault="00000000" w:rsidP="00F5211F">
      <w:pPr>
        <w:bidi/>
      </w:pPr>
      <w:r>
        <w:t>✅ حساب إجمالي الاستقطاعات</w:t>
      </w:r>
    </w:p>
    <w:p w14:paraId="46FB71A5" w14:textId="77777777" w:rsidR="00F70ACE" w:rsidRDefault="00000000" w:rsidP="00F5211F">
      <w:pPr>
        <w:bidi/>
      </w:pPr>
      <w:r>
        <w:t>✅ حساب صافي المرتب</w:t>
      </w:r>
    </w:p>
    <w:p w14:paraId="37438F66" w14:textId="77777777" w:rsidR="00F70ACE" w:rsidRDefault="00000000" w:rsidP="00F5211F">
      <w:pPr>
        <w:bidi/>
      </w:pPr>
      <w:r>
        <w:t>✅ إنشاء قيد محاسبي تلقائي (مدين: ح/ مصاريف الرواتب ← دائن: ح/ الموظفين المستحقة)</w:t>
      </w:r>
    </w:p>
    <w:p w14:paraId="35E10855" w14:textId="77777777" w:rsidR="00F70ACE" w:rsidRDefault="00F70ACE" w:rsidP="00F5211F">
      <w:pPr>
        <w:bidi/>
      </w:pPr>
    </w:p>
    <w:p w14:paraId="15097B46" w14:textId="77777777" w:rsidR="00F70ACE" w:rsidRDefault="00000000" w:rsidP="00F5211F">
      <w:pPr>
        <w:pStyle w:val="Heading2"/>
        <w:bidi/>
      </w:pPr>
      <w:r>
        <w:rPr>
          <w:rFonts w:ascii="Arial" w:hAnsi="Arial"/>
        </w:rPr>
        <w:t>الخطوة 10: مراجعة وطباعة قسيمة الراتب</w:t>
      </w:r>
    </w:p>
    <w:p w14:paraId="27CAF077" w14:textId="77777777" w:rsidR="00F70ACE" w:rsidRDefault="00000000" w:rsidP="00F5211F">
      <w:pPr>
        <w:bidi/>
      </w:pPr>
      <w:r>
        <w:t>بعد التجهيز، يمكن عرض وطباعة قسيمة الراتب لكل موظف من شاشة المرتبات.</w:t>
      </w:r>
    </w:p>
    <w:p w14:paraId="2F77DC60" w14:textId="77777777" w:rsidR="00F70ACE" w:rsidRDefault="00F70ACE" w:rsidP="00F5211F">
      <w:pPr>
        <w:bidi/>
      </w:pPr>
    </w:p>
    <w:p w14:paraId="244E0BDE" w14:textId="77777777" w:rsidR="00F70ACE" w:rsidRDefault="00000000" w:rsidP="00F5211F">
      <w:pPr>
        <w:bidi/>
      </w:pPr>
      <w:r>
        <w:lastRenderedPageBreak/>
        <w:br w:type="page"/>
      </w:r>
    </w:p>
    <w:p w14:paraId="612A17F1" w14:textId="77777777" w:rsidR="00F70ACE" w:rsidRDefault="00000000" w:rsidP="00F5211F">
      <w:pPr>
        <w:pStyle w:val="Heading1"/>
        <w:bidi/>
      </w:pPr>
      <w:r>
        <w:rPr>
          <w:rFonts w:ascii="Arial" w:hAnsi="Arial"/>
        </w:rPr>
        <w:lastRenderedPageBreak/>
        <w:t>ملخص المسار الكامل</w:t>
      </w:r>
    </w:p>
    <w:p w14:paraId="26E55FA7" w14:textId="77777777" w:rsidR="00F70ACE" w:rsidRDefault="00F70ACE" w:rsidP="00F5211F">
      <w:pPr>
        <w:bidi/>
      </w:pPr>
    </w:p>
    <w:p w14:paraId="4893611C" w14:textId="77777777" w:rsidR="00F70ACE" w:rsidRDefault="00000000" w:rsidP="00F5211F">
      <w:pPr>
        <w:bidi/>
      </w:pPr>
      <w:r>
        <w:rPr>
          <w:b/>
          <w:sz w:val="28"/>
        </w:rPr>
        <w:t>1️⃣  تسجيل الموظف</w:t>
      </w:r>
    </w:p>
    <w:p w14:paraId="59014809" w14:textId="77777777" w:rsidR="00F70ACE" w:rsidRDefault="00000000" w:rsidP="00F5211F">
      <w:pPr>
        <w:bidi/>
      </w:pPr>
      <w:r>
        <w:t>⬇</w:t>
      </w:r>
    </w:p>
    <w:p w14:paraId="21356B72" w14:textId="77777777" w:rsidR="00F70ACE" w:rsidRDefault="00000000" w:rsidP="00F5211F">
      <w:pPr>
        <w:bidi/>
      </w:pPr>
      <w:r>
        <w:rPr>
          <w:b/>
          <w:sz w:val="28"/>
        </w:rPr>
        <w:t>2️⃣  تعريف بنود المرتب</w:t>
      </w:r>
    </w:p>
    <w:p w14:paraId="1967B6A7" w14:textId="77777777" w:rsidR="00F70ACE" w:rsidRDefault="00000000" w:rsidP="00F5211F">
      <w:pPr>
        <w:bidi/>
      </w:pPr>
      <w:r>
        <w:t>⬇</w:t>
      </w:r>
    </w:p>
    <w:p w14:paraId="3AD6EE06" w14:textId="77777777" w:rsidR="00F70ACE" w:rsidRDefault="00000000" w:rsidP="00F5211F">
      <w:pPr>
        <w:bidi/>
      </w:pPr>
      <w:r>
        <w:rPr>
          <w:b/>
          <w:sz w:val="28"/>
        </w:rPr>
        <w:t>3️⃣  ربط البنود بالموظف</w:t>
      </w:r>
    </w:p>
    <w:p w14:paraId="62762F59" w14:textId="77777777" w:rsidR="00F70ACE" w:rsidRDefault="00000000" w:rsidP="00F5211F">
      <w:pPr>
        <w:bidi/>
      </w:pPr>
      <w:r>
        <w:t>⬇</w:t>
      </w:r>
    </w:p>
    <w:p w14:paraId="6B035AFF" w14:textId="77777777" w:rsidR="00F70ACE" w:rsidRDefault="00000000" w:rsidP="00F5211F">
      <w:pPr>
        <w:bidi/>
      </w:pPr>
      <w:r>
        <w:rPr>
          <w:b/>
          <w:sz w:val="28"/>
        </w:rPr>
        <w:t>4️⃣  تسجيل الحضور والانصراف اليومي</w:t>
      </w:r>
    </w:p>
    <w:p w14:paraId="7AC6D787" w14:textId="77777777" w:rsidR="00F70ACE" w:rsidRDefault="00000000" w:rsidP="00F5211F">
      <w:pPr>
        <w:bidi/>
      </w:pPr>
      <w:r>
        <w:t>⬇</w:t>
      </w:r>
    </w:p>
    <w:p w14:paraId="39474FA7" w14:textId="77777777" w:rsidR="00F70ACE" w:rsidRDefault="00000000" w:rsidP="00F5211F">
      <w:pPr>
        <w:bidi/>
      </w:pPr>
      <w:r>
        <w:rPr>
          <w:b/>
          <w:sz w:val="28"/>
        </w:rPr>
        <w:t>5️⃣  تسجيل الغيابات والأذونات</w:t>
      </w:r>
    </w:p>
    <w:p w14:paraId="7FC78C03" w14:textId="77777777" w:rsidR="00F70ACE" w:rsidRDefault="00000000" w:rsidP="00F5211F">
      <w:pPr>
        <w:bidi/>
      </w:pPr>
      <w:r>
        <w:t>⬇</w:t>
      </w:r>
    </w:p>
    <w:p w14:paraId="255340D5" w14:textId="77777777" w:rsidR="00F70ACE" w:rsidRDefault="00000000" w:rsidP="00F5211F">
      <w:pPr>
        <w:bidi/>
      </w:pPr>
      <w:r>
        <w:rPr>
          <w:b/>
          <w:sz w:val="28"/>
        </w:rPr>
        <w:t>6️⃣  تسجيل الإجازات (إن وُجدت)</w:t>
      </w:r>
    </w:p>
    <w:p w14:paraId="05EAFB08" w14:textId="77777777" w:rsidR="00F70ACE" w:rsidRDefault="00000000" w:rsidP="00F5211F">
      <w:pPr>
        <w:bidi/>
      </w:pPr>
      <w:r>
        <w:t>⬇</w:t>
      </w:r>
    </w:p>
    <w:p w14:paraId="22AD189B" w14:textId="77777777" w:rsidR="00F70ACE" w:rsidRDefault="00000000" w:rsidP="00F5211F">
      <w:pPr>
        <w:bidi/>
      </w:pPr>
      <w:r>
        <w:rPr>
          <w:b/>
          <w:sz w:val="28"/>
        </w:rPr>
        <w:t>7️⃣  تسجيل السلفيات (إن وُجدت)</w:t>
      </w:r>
    </w:p>
    <w:p w14:paraId="6595BCB6" w14:textId="77777777" w:rsidR="00F70ACE" w:rsidRDefault="00000000" w:rsidP="00F5211F">
      <w:pPr>
        <w:bidi/>
      </w:pPr>
      <w:r>
        <w:t>⬇</w:t>
      </w:r>
    </w:p>
    <w:p w14:paraId="3C757A1E" w14:textId="77777777" w:rsidR="00F70ACE" w:rsidRDefault="00000000" w:rsidP="00F5211F">
      <w:pPr>
        <w:bidi/>
      </w:pPr>
      <w:r>
        <w:rPr>
          <w:b/>
          <w:sz w:val="28"/>
        </w:rPr>
        <w:t>8️⃣  تسجيل العقوبات (إن وُجدت)</w:t>
      </w:r>
    </w:p>
    <w:p w14:paraId="01DAAF3D" w14:textId="77777777" w:rsidR="00F70ACE" w:rsidRDefault="00000000" w:rsidP="00F5211F">
      <w:pPr>
        <w:bidi/>
      </w:pPr>
      <w:r>
        <w:t>⬇</w:t>
      </w:r>
    </w:p>
    <w:p w14:paraId="3D815E93" w14:textId="77777777" w:rsidR="00F70ACE" w:rsidRDefault="00000000" w:rsidP="00F5211F">
      <w:pPr>
        <w:bidi/>
      </w:pPr>
      <w:r>
        <w:rPr>
          <w:b/>
          <w:sz w:val="28"/>
        </w:rPr>
        <w:t>9️⃣  تجهيز المرتبات الشهرية ← قيد محاسبي تلقائي</w:t>
      </w:r>
    </w:p>
    <w:p w14:paraId="2715F5B6" w14:textId="77777777" w:rsidR="00F70ACE" w:rsidRDefault="00000000" w:rsidP="00F5211F">
      <w:pPr>
        <w:bidi/>
      </w:pPr>
      <w:r>
        <w:t>⬇</w:t>
      </w:r>
    </w:p>
    <w:p w14:paraId="10801C77" w14:textId="77777777" w:rsidR="00F70ACE" w:rsidRDefault="00000000" w:rsidP="00F5211F">
      <w:pPr>
        <w:bidi/>
      </w:pPr>
      <w:r>
        <w:rPr>
          <w:b/>
          <w:sz w:val="28"/>
        </w:rPr>
        <w:t>🔟  مراجعة وطباعة قسائم الرواتب</w:t>
      </w:r>
    </w:p>
    <w:p w14:paraId="1DD0B070" w14:textId="77777777" w:rsidR="00F70ACE" w:rsidRDefault="00F70ACE" w:rsidP="00F5211F">
      <w:pPr>
        <w:bidi/>
      </w:pPr>
    </w:p>
    <w:p w14:paraId="6A0D7CCC" w14:textId="77777777" w:rsidR="00F70ACE" w:rsidRDefault="00F70ACE" w:rsidP="00F5211F">
      <w:pPr>
        <w:bidi/>
      </w:pPr>
    </w:p>
    <w:p w14:paraId="22797C39" w14:textId="77777777" w:rsidR="00F70ACE" w:rsidRDefault="00000000" w:rsidP="00F5211F">
      <w:pPr>
        <w:bidi/>
      </w:pPr>
      <w:r>
        <w:t>━━━━━━━━━━━━━━━━━━━━━━━━━━━━━━━━━━━━━━━━</w:t>
      </w:r>
    </w:p>
    <w:p w14:paraId="299F4F94" w14:textId="77777777" w:rsidR="00F70ACE" w:rsidRDefault="00000000" w:rsidP="00F5211F">
      <w:pPr>
        <w:bidi/>
      </w:pPr>
      <w:r>
        <w:rPr>
          <w:b/>
        </w:rPr>
        <w:t>إعداد: نظام معلومات المستشفى - HIS</w:t>
      </w:r>
    </w:p>
    <w:p w14:paraId="5FBCB56F" w14:textId="77777777" w:rsidR="00F70ACE" w:rsidRDefault="00000000" w:rsidP="00F5211F">
      <w:pPr>
        <w:bidi/>
      </w:pPr>
      <w:r>
        <w:lastRenderedPageBreak/>
        <w:t>التاريخ: مارس 2026</w:t>
      </w:r>
    </w:p>
    <w:sectPr w:rsidR="00F70A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905582">
    <w:abstractNumId w:val="8"/>
  </w:num>
  <w:num w:numId="2" w16cid:durableId="1635984227">
    <w:abstractNumId w:val="6"/>
  </w:num>
  <w:num w:numId="3" w16cid:durableId="1841894954">
    <w:abstractNumId w:val="5"/>
  </w:num>
  <w:num w:numId="4" w16cid:durableId="1560896557">
    <w:abstractNumId w:val="4"/>
  </w:num>
  <w:num w:numId="5" w16cid:durableId="1358390740">
    <w:abstractNumId w:val="7"/>
  </w:num>
  <w:num w:numId="6" w16cid:durableId="1580824178">
    <w:abstractNumId w:val="3"/>
  </w:num>
  <w:num w:numId="7" w16cid:durableId="880944259">
    <w:abstractNumId w:val="2"/>
  </w:num>
  <w:num w:numId="8" w16cid:durableId="423772349">
    <w:abstractNumId w:val="1"/>
  </w:num>
  <w:num w:numId="9" w16cid:durableId="202835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5211F"/>
    <w:rsid w:val="00F70A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71F51E"/>
  <w14:defaultImageDpi w14:val="300"/>
  <w15:docId w15:val="{CE33EE05-609E-47C6-A4EA-6FBB147B2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70C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70C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1203</Words>
  <Characters>6861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Hassan</cp:lastModifiedBy>
  <cp:revision>3</cp:revision>
  <dcterms:created xsi:type="dcterms:W3CDTF">2013-12-23T23:15:00Z</dcterms:created>
  <dcterms:modified xsi:type="dcterms:W3CDTF">2026-03-09T05:57:00Z</dcterms:modified>
  <cp:category/>
</cp:coreProperties>
</file>